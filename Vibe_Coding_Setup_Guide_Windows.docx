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Vibe Coding Setup Guide</w:t>
      </w:r>
    </w:p>
    <w:p>
      <w:pPr>
        <w:jc w:val="center"/>
      </w:pPr>
      <w:r>
        <w:rPr>
          <w:i/>
        </w:rPr>
        <w:t>A Step-by-Step Guide to AI-Assisted Development with Claude CLI</w:t>
      </w:r>
    </w:p>
    <w:p>
      <w:pPr>
        <w:jc w:val="center"/>
      </w:pPr>
      <w:r>
        <w:t>For Windows Users | No Coding Experience Required</w:t>
      </w:r>
    </w:p>
    <w:p/>
    <w:p>
      <w:pPr>
        <w:pStyle w:val="Heading1"/>
      </w:pPr>
      <w:r>
        <w:t>Before You Begin</w:t>
      </w:r>
    </w:p>
    <w:p>
      <w:pPr>
        <w:pStyle w:val="Heading2"/>
      </w:pPr>
      <w:r>
        <w:t>What You Need</w:t>
      </w:r>
    </w:p>
    <w:p>
      <w:pPr>
        <w:pStyle w:val="ListBullet"/>
      </w:pPr>
      <w:r>
        <w:t>A Windows 10 or Windows 11 computer</w:t>
      </w:r>
    </w:p>
    <w:p>
      <w:pPr>
        <w:pStyle w:val="ListBullet"/>
      </w:pPr>
      <w:r>
        <w:t>Admin access to your PC (ability to install software)</w:t>
      </w:r>
    </w:p>
    <w:p>
      <w:pPr>
        <w:pStyle w:val="ListBullet"/>
      </w:pPr>
      <w:r>
        <w:t>An internet connection</w:t>
      </w:r>
    </w:p>
    <w:p>
      <w:pPr>
        <w:pStyle w:val="ListBullet"/>
      </w:pPr>
      <w:r>
        <w:t>About 2 hours total (split across multiple sessions)</w:t>
      </w:r>
    </w:p>
    <w:p>
      <w:pPr>
        <w:pStyle w:val="ListBullet"/>
      </w:pPr>
      <w:r>
        <w:t>An Anthropic account for Claude (we'll create this in Phase 2)</w:t>
      </w:r>
    </w:p>
    <w:p>
      <w:pPr>
        <w:pStyle w:val="Heading2"/>
      </w:pPr>
      <w:r>
        <w:t>What You'll Accomplish</w:t>
      </w:r>
    </w:p>
    <w:p>
      <w:r>
        <w:t>By the end of this guide, you'll be able to describe a task in plain English and watch AI write the code for you. Want to analyze a spreadsheet? Automate a repetitive task? Generate reports? You'll tell Claude what you need, and it will build it.</w:t>
      </w:r>
    </w:p>
    <w:p>
      <w:pPr>
        <w:pStyle w:val="Heading2"/>
      </w:pPr>
      <w:r>
        <w:t>A Note About the Terminal</w:t>
      </w:r>
    </w:p>
    <w:p>
      <w:r>
        <w:t>Much of this guide involves typing commands into something called the "Terminal" (also called "Command Prompt" or "PowerShell" on Windows). The Terminal is just a text-based way to talk to your computer. Instead of clicking buttons, you type commands. It looks intimidating at first, but you'll only need to learn a handful of commands, and we'll walk you through each one.</w:t>
      </w:r>
    </w:p>
    <w:p>
      <w:r>
        <w:t>Think of the Terminal like texting your computer: you type a message, press Enter, and your computer responds.</w:t>
      </w:r>
    </w:p>
    <w:p>
      <w:r>
        <w:br w:type="page"/>
      </w:r>
    </w:p>
    <w:p>
      <w:pPr>
        <w:pStyle w:val="Heading1"/>
      </w:pPr>
      <w:r>
        <w:t>Overview: What is Vibe Coding?</w:t>
      </w:r>
    </w:p>
    <w:p>
      <w:r>
        <w:t>"Vibe coding" is a new approach to building software where you describe what you want in plain English, and an AI assistant (Claude) writes the code for you. You don't need to be a programmer—you just need to clearly describe your goal, review what Claude creates, and guide it with feedback.</w:t>
      </w:r>
    </w:p>
    <w:p>
      <w:r>
        <w:t>It's called "vibe" coding because you're working at a higher level—focusing on WHAT you want, not HOW to code it. You set the direction, Claude handles the technical details.</w:t>
      </w:r>
    </w:p>
    <w:p>
      <w:pPr>
        <w:pStyle w:val="Heading2"/>
      </w:pPr>
      <w:r>
        <w:t>The Four Components You'll Set Up</w:t>
      </w:r>
    </w:p>
    <w:p>
      <w:pPr>
        <w:ind w:left="720"/>
        <w:jc w:val="center"/>
      </w:pPr>
      <w:r>
        <w:rPr>
          <w:i/>
          <w:color w:val="808080"/>
        </w:rPr>
        <w:t>[SCREENSHOT: Diagram showing how VS Code, Python, Claude CLI, and GitHub connect]</w:t>
      </w:r>
    </w:p>
    <w:p>
      <w:r>
        <w:rPr>
          <w:b/>
        </w:rPr>
        <w:t xml:space="preserve">VS Code — </w:t>
      </w:r>
      <w:r>
        <w:t>Your workspace. A free code editor from Microsoft. Think of it as a "smart notepad" designed for code. It shows your files on the left, your code in the middle, and has a built-in Terminal at the bottom where you'll type commands.</w:t>
      </w:r>
    </w:p>
    <w:p>
      <w:r>
        <w:rPr>
          <w:b/>
        </w:rPr>
        <w:t xml:space="preserve">Python — </w:t>
      </w:r>
      <w:r>
        <w:t>The language. A programming language that Claude will write code in. You don't need to learn Python—Claude handles that—but Python needs to be installed so the code can actually run.</w:t>
      </w:r>
    </w:p>
    <w:p>
      <w:r>
        <w:rPr>
          <w:b/>
        </w:rPr>
        <w:t xml:space="preserve">Claude CLI — </w:t>
      </w:r>
      <w:r>
        <w:t>Your AI partner. The command-line interface for Claude AI. This is how you'll "talk" to Claude directly from VS Code's Terminal. You describe what you want, Claude writes and edits files for you.</w:t>
      </w:r>
    </w:p>
    <w:p>
      <w:r>
        <w:rPr>
          <w:b/>
        </w:rPr>
        <w:t xml:space="preserve">GitHub — </w:t>
      </w:r>
      <w:r>
        <w:t>Your safety net. A cloud service that stores your code and tracks every change. Think of it as "Google Docs version history" for code. If something breaks, you can always go back.</w:t>
      </w:r>
    </w:p>
    <w:p>
      <w:pPr>
        <w:pStyle w:val="Heading2"/>
      </w:pPr>
      <w:r>
        <w:t>How a Vibe Coding Session Works</w:t>
      </w:r>
    </w:p>
    <w:p>
      <w:r>
        <w:t>Once everything is set up, here's what a typical 30-minute session looks like:</w:t>
      </w:r>
    </w:p>
    <w:p>
      <w:pPr>
        <w:pStyle w:val="ListNumber"/>
      </w:pPr>
      <w:r>
        <w:t>You open VS Code and see your project files in the left sidebar</w:t>
      </w:r>
    </w:p>
    <w:p>
      <w:pPr>
        <w:pStyle w:val="ListNumber"/>
      </w:pPr>
      <w:r>
        <w:t>You open the Terminal (a panel at the bottom) by pressing Ctrl+` (backtick key)</w:t>
      </w:r>
    </w:p>
    <w:p>
      <w:pPr>
        <w:pStyle w:val="ListNumber"/>
      </w:pPr>
      <w:r>
        <w:t>You type "claude" and press Enter to start talking to the AI</w:t>
      </w:r>
    </w:p>
    <w:p>
      <w:pPr>
        <w:pStyle w:val="ListNumber"/>
      </w:pPr>
      <w:r>
        <w:t>You describe what you want in plain English: "Create a script that reads my Excel file and summarizes sales by region"</w:t>
      </w:r>
    </w:p>
    <w:p>
      <w:pPr>
        <w:pStyle w:val="ListNumber"/>
      </w:pPr>
      <w:r>
        <w:t>Claude writes the code, creates files, and explains what it did. You'll see new files appear in the sidebar.</w:t>
      </w:r>
    </w:p>
    <w:p>
      <w:pPr>
        <w:pStyle w:val="ListNumber"/>
      </w:pPr>
      <w:r>
        <w:t>You run the code to see if it works (Claude often does this for you)</w:t>
      </w:r>
    </w:p>
    <w:p>
      <w:pPr>
        <w:pStyle w:val="ListNumber"/>
      </w:pPr>
      <w:r>
        <w:t>If it doesn't work perfectly, you tell Claude what to fix: "The date format is wrong, use MM/DD/YYYY"</w:t>
      </w:r>
    </w:p>
    <w:p>
      <w:pPr>
        <w:pStyle w:val="ListNumber"/>
      </w:pPr>
      <w:r>
        <w:t>When you're happy, you save your progress to GitHub so you never lose your work</w:t>
      </w:r>
    </w:p>
    <w:p>
      <w:r>
        <w:br w:type="page"/>
      </w:r>
    </w:p>
    <w:p>
      <w:pPr>
        <w:pStyle w:val="Heading1"/>
      </w:pPr>
      <w:r>
        <w:t>Phase 1: Foundation Setup</w:t>
      </w:r>
    </w:p>
    <w:p>
      <w:r>
        <w:rPr>
          <w:i/>
        </w:rPr>
        <w:t>Time estimate: 30-45 minutes</w:t>
      </w:r>
    </w:p>
    <w:p>
      <w:r>
        <w:rPr>
          <w:b/>
        </w:rPr>
        <w:t xml:space="preserve">Goal: </w:t>
      </w:r>
      <w:r>
        <w:t>Install the basic tools and get comfortable with VS Code's layout.</w:t>
      </w:r>
    </w:p>
    <w:p>
      <w:r>
        <w:t>After completing Phase 1, you'll have VS Code running and understand where everything is on screen. You can stop here and come back later for Phase 2.</w:t>
      </w:r>
    </w:p>
    <w:p>
      <w:pPr>
        <w:pStyle w:val="Heading2"/>
      </w:pPr>
      <w:r>
        <w:t>Step 1.1: Install VS Code</w:t>
      </w:r>
    </w:p>
    <w:p>
      <w:pPr>
        <w:pStyle w:val="ListNumber"/>
      </w:pPr>
      <w:r>
        <w:t>Open your browser and go to: https://code.visualstudio.com/</w:t>
      </w:r>
    </w:p>
    <w:p>
      <w:pPr>
        <w:pStyle w:val="ListNumber"/>
      </w:pPr>
      <w:r>
        <w:t>Click the big blue "Download for Windows" button</w:t>
      </w:r>
    </w:p>
    <w:p>
      <w:pPr>
        <w:pStyle w:val="ListNumber"/>
      </w:pPr>
      <w:r>
        <w:t>Run the downloaded installer (VSCodeUserSetup-x64-x.xx.x.exe)</w:t>
      </w:r>
    </w:p>
    <w:p>
      <w:pPr>
        <w:pStyle w:val="ListNumber"/>
      </w:pPr>
      <w:r>
        <w:t>Accept the license agreement and click Next</w:t>
      </w:r>
    </w:p>
    <w:p>
      <w:pPr>
        <w:pStyle w:val="ListNumber"/>
      </w:pPr>
      <w:r>
        <w:t>IMPORTANT: On the "Select Additional Tasks" screen, check ALL the boxes, especially "Add to PATH"</w:t>
      </w:r>
    </w:p>
    <w:p>
      <w:pPr>
        <w:pStyle w:val="ListNumber"/>
      </w:pPr>
      <w:r>
        <w:t>Click Install, then Finish when done</w:t>
      </w:r>
    </w:p>
    <w:p>
      <w:pPr>
        <w:pStyle w:val="ListNumber"/>
      </w:pPr>
      <w:r>
        <w:t>Open VS Code from the Start Menu or desktop shortcut</w:t>
      </w:r>
    </w:p>
    <w:p>
      <w:pPr>
        <w:ind w:left="360"/>
      </w:pPr>
      <w:r>
        <w:rPr>
          <w:b/>
          <w:color w:val="006496"/>
        </w:rPr>
        <w:t xml:space="preserve">SUCCESS LOOKS LIKE: </w:t>
      </w:r>
      <w:r>
        <w:t>A window opens with "Welcome" tab. You'll see a dark (or light) interface with icons on the left side.</w:t>
      </w:r>
    </w:p>
    <w:p>
      <w:pPr>
        <w:ind w:left="720"/>
        <w:jc w:val="center"/>
      </w:pPr>
      <w:r>
        <w:rPr>
          <w:i/>
          <w:color w:val="808080"/>
        </w:rPr>
        <w:t>[SCREENSHOT: VS Code welcome screen on Windows]</w:t>
      </w:r>
    </w:p>
    <w:p>
      <w:pPr>
        <w:pStyle w:val="Heading2"/>
      </w:pPr>
      <w:r>
        <w:t>Step 1.2: Learn the VS Code Layout</w:t>
      </w:r>
    </w:p>
    <w:p>
      <w:r>
        <w:t>Before we install anything else, let's understand what you're looking at. This is worth spending 5 minutes on—it'll make everything else easier.</w:t>
      </w:r>
    </w:p>
    <w:p>
      <w:pPr>
        <w:ind w:left="720"/>
        <w:jc w:val="center"/>
      </w:pPr>
      <w:r>
        <w:rPr>
          <w:i/>
          <w:color w:val="808080"/>
        </w:rPr>
        <w:t>[SCREENSHOT: VS Code with labeled areas: Sidebar, Editor, Terminal, Activity Bar, Status Bar]</w:t>
      </w:r>
    </w:p>
    <w:p>
      <w:r>
        <w:rPr>
          <w:b/>
        </w:rPr>
        <w:t xml:space="preserve">Activity Bar (far left, vertical icons): </w:t>
      </w:r>
      <w:r>
        <w:t>These icons switch between different views. The top icon (two overlapping files) is "Explorer"—this is the one you'll use 99% of the time.</w:t>
      </w:r>
    </w:p>
    <w:p>
      <w:r>
        <w:rPr>
          <w:b/>
        </w:rPr>
        <w:t xml:space="preserve">Sidebar (left panel): </w:t>
      </w:r>
      <w:r>
        <w:t>When Explorer is selected, this shows your folders and files, like File Explorer. Click a file to open it. Right-click to create new files/folders.</w:t>
      </w:r>
    </w:p>
    <w:p>
      <w:r>
        <w:rPr>
          <w:b/>
        </w:rPr>
        <w:t xml:space="preserve">Editor Area (large center area): </w:t>
      </w:r>
      <w:r>
        <w:t>This is where you view and edit files. Files open in tabs at the top, just like browser tabs. You can have multiple files open.</w:t>
      </w:r>
    </w:p>
    <w:p>
      <w:r>
        <w:rPr>
          <w:b/>
        </w:rPr>
        <w:t xml:space="preserve">Terminal (bottom panel): </w:t>
      </w:r>
      <w:r>
        <w:t>THIS IS THE IMPORTANT ONE. You'll type commands here. If you don't see it, press Ctrl+` (backtick, the key left of 1). We'll use this constantly.</w:t>
      </w:r>
    </w:p>
    <w:p>
      <w:r>
        <w:rPr>
          <w:b/>
        </w:rPr>
        <w:t xml:space="preserve">Status Bar (very bottom strip): </w:t>
      </w:r>
      <w:r>
        <w:t>Shows info like which line you're on and which Python version is active. You can mostly ignore this for now.</w:t>
      </w:r>
    </w:p>
    <w:p>
      <w:pPr>
        <w:pStyle w:val="Heading3"/>
      </w:pPr>
      <w:r>
        <w:t>Try it now:</w:t>
      </w:r>
    </w:p>
    <w:p>
      <w:pPr>
        <w:pStyle w:val="ListNumber"/>
      </w:pPr>
      <w:r>
        <w:t>Press Ctrl+` (hold Control, tap the backtick key). The Terminal should appear at the bottom.</w:t>
      </w:r>
    </w:p>
    <w:p>
      <w:pPr>
        <w:pStyle w:val="ListNumber"/>
      </w:pPr>
      <w:r>
        <w:t>Press Ctrl+` again. The Terminal hides.</w:t>
      </w:r>
    </w:p>
    <w:p>
      <w:pPr>
        <w:pStyle w:val="ListNumber"/>
      </w:pPr>
      <w:r>
        <w:t>Press Ctrl+` once more to bring it back.</w:t>
      </w:r>
    </w:p>
    <w:p>
      <w:pPr>
        <w:pStyle w:val="ListNumber"/>
      </w:pPr>
      <w:r>
        <w:t>Click in the Terminal area. You should see a blinking cursor and a prompt like "PS C:\Users\YourName&gt;"</w:t>
      </w:r>
    </w:p>
    <w:p>
      <w:pPr>
        <w:ind w:left="360"/>
      </w:pPr>
      <w:r>
        <w:rPr>
          <w:b/>
          <w:color w:val="006400"/>
        </w:rPr>
        <w:t xml:space="preserve">TIP: </w:t>
      </w:r>
      <w:r>
        <w:t>The Terminal is your command center. Ctrl+` is the most important keyboard shortcut you'll learn.</w:t>
      </w:r>
    </w:p>
    <w:p>
      <w:pPr>
        <w:pStyle w:val="Heading2"/>
      </w:pPr>
      <w:r>
        <w:t>Step 1.3: Install Python</w:t>
      </w:r>
    </w:p>
    <w:p>
      <w:r>
        <w:t>Python is the programming language Claude will write code in. Let's install it from the official source.</w:t>
      </w:r>
    </w:p>
    <w:p>
      <w:pPr>
        <w:pStyle w:val="ListNumber"/>
      </w:pPr>
      <w:r>
        <w:t>Go to: https://www.python.org/downloads/</w:t>
      </w:r>
    </w:p>
    <w:p>
      <w:pPr>
        <w:pStyle w:val="ListNumber"/>
      </w:pPr>
      <w:r>
        <w:t>Click the big yellow "Download Python 3.x.x" button</w:t>
      </w:r>
    </w:p>
    <w:p>
      <w:pPr>
        <w:pStyle w:val="ListNumber"/>
      </w:pPr>
      <w:r>
        <w:t>Run the downloaded installer</w:t>
      </w:r>
    </w:p>
    <w:p>
      <w:pPr>
        <w:pStyle w:val="ListNumber"/>
      </w:pPr>
      <w:r>
        <w:t>CRITICAL: Check the box that says "Add Python to PATH" at the bottom of the installer!</w:t>
      </w:r>
    </w:p>
    <w:p>
      <w:pPr>
        <w:pStyle w:val="ListNumber"/>
      </w:pPr>
      <w:r>
        <w:t>Click "Install Now"</w:t>
      </w:r>
    </w:p>
    <w:p>
      <w:pPr>
        <w:pStyle w:val="ListNumber"/>
      </w:pPr>
      <w:r>
        <w:t>Wait for installation to complete, then click Close</w:t>
      </w:r>
    </w:p>
    <w:p>
      <w:pPr>
        <w:ind w:left="360"/>
      </w:pPr>
      <w:r>
        <w:rPr>
          <w:b/>
          <w:color w:val="C80000"/>
        </w:rPr>
        <w:t xml:space="preserve">WARNING: </w:t>
      </w:r>
      <w:r>
        <w:t>If you skip "Add Python to PATH," Python won't work from the Terminal. If you missed it, uninstall Python and reinstall with that box checked.</w:t>
      </w:r>
    </w:p>
    <w:p>
      <w:r>
        <w:t>Close and reopen VS Code, then verify Python installed correctly. In the Terminal: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python --version</w:t>
      </w:r>
    </w:p>
    <w:p>
      <w:pPr>
        <w:ind w:left="360"/>
      </w:pPr>
      <w:r>
        <w:rPr>
          <w:b/>
          <w:color w:val="006496"/>
        </w:rPr>
        <w:t xml:space="preserve">SUCCESS LOOKS LIKE: </w:t>
      </w:r>
      <w:r>
        <w:t>You see "Python 3.12.x" or "Python 3.13.x" (the exact number may vary)</w:t>
      </w:r>
    </w:p>
    <w:p>
      <w:pPr>
        <w:ind w:left="360"/>
      </w:pPr>
      <w:r>
        <w:rPr>
          <w:b/>
          <w:color w:val="006400"/>
        </w:rPr>
        <w:t xml:space="preserve">TIP: </w:t>
      </w:r>
      <w:r>
        <w:t>On Windows, use "python" (not "python3" like on Mac).</w:t>
      </w:r>
    </w:p>
    <w:p>
      <w:pPr>
        <w:pStyle w:val="Heading2"/>
      </w:pPr>
      <w:r>
        <w:t>Step 1.4: Install Git</w:t>
      </w:r>
    </w:p>
    <w:p>
      <w:r>
        <w:t>Git is version control software—it tracks changes to your code.</w:t>
      </w:r>
    </w:p>
    <w:p>
      <w:pPr>
        <w:pStyle w:val="ListNumber"/>
      </w:pPr>
      <w:r>
        <w:t>Go to: https://git-scm.com/download/win</w:t>
      </w:r>
    </w:p>
    <w:p>
      <w:pPr>
        <w:pStyle w:val="ListNumber"/>
      </w:pPr>
      <w:r>
        <w:t>The download should start automatically. If not, click "Click here to download"</w:t>
      </w:r>
    </w:p>
    <w:p>
      <w:pPr>
        <w:pStyle w:val="ListNumber"/>
      </w:pPr>
      <w:r>
        <w:t>Run the installer</w:t>
      </w:r>
    </w:p>
    <w:p>
      <w:pPr>
        <w:pStyle w:val="ListNumber"/>
      </w:pPr>
      <w:r>
        <w:t>Click Next through the screens, accepting defaults (there are many screens—defaults are fine)</w:t>
      </w:r>
    </w:p>
    <w:p>
      <w:pPr>
        <w:pStyle w:val="ListNumber"/>
      </w:pPr>
      <w:r>
        <w:t>On "Choosing the default editor," you can select "Use Visual Studio Code as Git's default editor"</w:t>
      </w:r>
    </w:p>
    <w:p>
      <w:pPr>
        <w:pStyle w:val="ListNumber"/>
      </w:pPr>
      <w:r>
        <w:t>Continue clicking Next, then Install, then Finish</w:t>
      </w:r>
    </w:p>
    <w:p>
      <w:r>
        <w:t>Close and reopen VS Code (important!), then verify Git installed: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git --version</w:t>
      </w:r>
    </w:p>
    <w:p>
      <w:pPr>
        <w:ind w:left="360"/>
      </w:pPr>
      <w:r>
        <w:rPr>
          <w:b/>
          <w:color w:val="006496"/>
        </w:rPr>
        <w:t xml:space="preserve">SUCCESS LOOKS LIKE: </w:t>
      </w:r>
      <w:r>
        <w:t>You see "git version 2.x.x"</w:t>
      </w:r>
    </w:p>
    <w:p>
      <w:r>
        <w:t>Configure Git with your name and email. This labels your changes: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git config --global user.name "Your Name"</w:t>
      </w:r>
    </w:p>
    <w:p>
      <w:r>
        <w:t>(Replace "Your Name" with your actual name, keep the quotes)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git config --global user.email "your.email@example.com"</w:t>
      </w:r>
    </w:p>
    <w:p>
      <w:r>
        <w:t>(Replace with your actual email, keep the quotes)</w:t>
      </w:r>
    </w:p>
    <w:p>
      <w:pPr>
        <w:ind w:left="360"/>
      </w:pPr>
      <w:r>
        <w:rPr>
          <w:b/>
          <w:color w:val="006400"/>
        </w:rPr>
        <w:t xml:space="preserve">TIP: </w:t>
      </w:r>
      <w:r>
        <w:t>Use the same email you'll use for your GitHub account in Phase 4.</w:t>
      </w:r>
    </w:p>
    <w:p>
      <w:pPr>
        <w:pStyle w:val="Heading2"/>
      </w:pPr>
      <w:r>
        <w:t>Step 1.5: Create Your Projects Folder</w:t>
      </w:r>
    </w:p>
    <w:p>
      <w:r>
        <w:t>Let's create a dedicated folder for all your coding projects. In the Terminal: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mkdir C:\Users\%USERNAME%\Documents\projects</w:t>
      </w:r>
    </w:p>
    <w:p>
      <w:r>
        <w:t>This creates a folder called "projects" inside your Documents folder.</w:t>
      </w:r>
    </w:p>
    <w:p>
      <w:r>
        <w:t>Now open this folder in VS Code: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code C:\Users\%USERNAME%\Documents\projects</w:t>
      </w:r>
    </w:p>
    <w:p>
      <w:pPr>
        <w:ind w:left="360"/>
      </w:pPr>
      <w:r>
        <w:rPr>
          <w:b/>
          <w:color w:val="006496"/>
        </w:rPr>
        <w:t xml:space="preserve">SUCCESS LOOKS LIKE: </w:t>
      </w:r>
      <w:r>
        <w:t>A new VS Code window opens. You'll see "PROJECTS" in the Explorer sidebar on the left (it will be empty).</w:t>
      </w:r>
    </w:p>
    <w:p>
      <w:pPr>
        <w:ind w:left="360"/>
      </w:pPr>
      <w:r>
        <w:rPr>
          <w:b/>
          <w:color w:val="006400"/>
        </w:rPr>
        <w:t xml:space="preserve">TIP: </w:t>
      </w:r>
      <w:r>
        <w:t>From now on, you'll do all your work inside this projects folder. Each project gets its own subfolder.</w:t>
      </w:r>
    </w:p>
    <w:p>
      <w:pPr>
        <w:pStyle w:val="Heading2"/>
      </w:pPr>
      <w:r>
        <w:t>Phase 1 Checkpoint</w:t>
      </w:r>
    </w:p>
    <w:p>
      <w:r>
        <w:rPr>
          <w:b/>
        </w:rPr>
        <w:t>Before moving on, verify each item:</w:t>
      </w:r>
    </w:p>
    <w:p>
      <w:r>
        <w:t>☐ VS Code opens and you know how to show/hide the Terminal (Ctrl+`)</w:t>
      </w:r>
    </w:p>
    <w:p>
      <w:r>
        <w:t>☐ Typing "python --version" shows "Python 3.x.x"</w:t>
      </w:r>
    </w:p>
    <w:p>
      <w:r>
        <w:t>☐ Typing "git --version" shows "git version x.x.x"</w:t>
      </w:r>
    </w:p>
    <w:p>
      <w:r>
        <w:t>☐ You have VS Code open with your projects folder showing in the sidebar</w:t>
      </w:r>
    </w:p>
    <w:p>
      <w:r>
        <w:rPr>
          <w:b/>
        </w:rPr>
        <w:t xml:space="preserve">Great stopping point! </w:t>
      </w:r>
      <w:r>
        <w:t>Take a break here if needed. Phase 2 is where Claude enters the picture, and it's the exciting part!</w:t>
      </w:r>
    </w:p>
    <w:p>
      <w:r>
        <w:br w:type="page"/>
      </w:r>
    </w:p>
    <w:p>
      <w:pPr>
        <w:pStyle w:val="Heading1"/>
      </w:pPr>
      <w:r>
        <w:t>Phase 2: Claude CLI Setup</w:t>
      </w:r>
    </w:p>
    <w:p>
      <w:r>
        <w:rPr>
          <w:i/>
        </w:rPr>
        <w:t>Time estimate: 15-20 minutes</w:t>
      </w:r>
    </w:p>
    <w:p>
      <w:r>
        <w:rPr>
          <w:b/>
        </w:rPr>
        <w:t xml:space="preserve">Goal: </w:t>
      </w:r>
      <w:r>
        <w:t>Install Claude CLI and have your first AI-assisted coding conversation.</w:t>
      </w:r>
    </w:p>
    <w:p>
      <w:pPr>
        <w:pStyle w:val="Heading2"/>
      </w:pPr>
      <w:r>
        <w:t>Step 2.1: Install Node.js</w:t>
      </w:r>
    </w:p>
    <w:p>
      <w:r>
        <w:t>Claude CLI is built with Node.js (a programming platform), so we need to install that first.</w:t>
      </w:r>
    </w:p>
    <w:p>
      <w:pPr>
        <w:pStyle w:val="ListNumber"/>
      </w:pPr>
      <w:r>
        <w:t>Go to: https://nodejs.org/</w:t>
      </w:r>
    </w:p>
    <w:p>
      <w:pPr>
        <w:pStyle w:val="ListNumber"/>
      </w:pPr>
      <w:r>
        <w:t>Click the LTS (Long Term Support) version button—it's the recommended one</w:t>
      </w:r>
    </w:p>
    <w:p>
      <w:pPr>
        <w:pStyle w:val="ListNumber"/>
      </w:pPr>
      <w:r>
        <w:t>Run the downloaded installer</w:t>
      </w:r>
    </w:p>
    <w:p>
      <w:pPr>
        <w:pStyle w:val="ListNumber"/>
      </w:pPr>
      <w:r>
        <w:t>Click Next through the screens, accepting defaults</w:t>
      </w:r>
    </w:p>
    <w:p>
      <w:pPr>
        <w:pStyle w:val="ListNumber"/>
      </w:pPr>
      <w:r>
        <w:t>Click Install, then Finish</w:t>
      </w:r>
    </w:p>
    <w:p>
      <w:r>
        <w:t>Close and reopen VS Code, then verify in the Terminal: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node --version</w:t>
      </w:r>
    </w:p>
    <w:p>
      <w:pPr>
        <w:ind w:left="360"/>
      </w:pPr>
      <w:r>
        <w:rPr>
          <w:b/>
          <w:color w:val="006496"/>
        </w:rPr>
        <w:t xml:space="preserve">SUCCESS LOOKS LIKE: </w:t>
      </w:r>
      <w:r>
        <w:t>You see "v20.x.x" or "v22.x.x" (or similar)</w:t>
      </w:r>
    </w:p>
    <w:p>
      <w:pPr>
        <w:pStyle w:val="Heading2"/>
      </w:pPr>
      <w:r>
        <w:t>Step 2.2: Install Claude CLI</w:t>
      </w:r>
    </w:p>
    <w:p>
      <w:r>
        <w:t>Now install Claude CLI globally (so you can use it from any folder):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npm install -g @anthropic-ai/claude-code</w:t>
      </w:r>
    </w:p>
    <w:p>
      <w:r>
        <w:t>This takes a minute or two. When it finishes, verify: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claude --version</w:t>
      </w:r>
    </w:p>
    <w:p>
      <w:pPr>
        <w:ind w:left="360"/>
      </w:pPr>
      <w:r>
        <w:rPr>
          <w:b/>
          <w:color w:val="006496"/>
        </w:rPr>
        <w:t xml:space="preserve">SUCCESS LOOKS LIKE: </w:t>
      </w:r>
      <w:r>
        <w:t>You see a version number like "1.x.x"</w:t>
      </w:r>
    </w:p>
    <w:p>
      <w:pPr>
        <w:pStyle w:val="Heading2"/>
      </w:pPr>
      <w:r>
        <w:t>Step 2.3: Create an Anthropic Account</w:t>
      </w:r>
    </w:p>
    <w:p>
      <w:r>
        <w:t>Claude CLI requires an Anthropic account. If you don't have one:</w:t>
      </w:r>
    </w:p>
    <w:p>
      <w:pPr>
        <w:pStyle w:val="ListNumber"/>
      </w:pPr>
      <w:r>
        <w:t>Open your browser and go to: https://console.anthropic.com/</w:t>
      </w:r>
    </w:p>
    <w:p>
      <w:pPr>
        <w:pStyle w:val="ListNumber"/>
      </w:pPr>
      <w:r>
        <w:t>Click "Sign Up" and create an account</w:t>
      </w:r>
    </w:p>
    <w:p>
      <w:pPr>
        <w:pStyle w:val="ListNumber"/>
      </w:pPr>
      <w:r>
        <w:t>Verify your email address</w:t>
      </w:r>
    </w:p>
    <w:p>
      <w:pPr>
        <w:pStyle w:val="ListNumber"/>
      </w:pPr>
      <w:r>
        <w:t>Add a payment method or activate free trial credits</w:t>
      </w:r>
    </w:p>
    <w:p>
      <w:pPr>
        <w:ind w:left="360"/>
      </w:pPr>
      <w:r>
        <w:rPr>
          <w:b/>
          <w:color w:val="006400"/>
        </w:rPr>
        <w:t xml:space="preserve">TIP: </w:t>
      </w:r>
      <w:r>
        <w:t>Claude CLI uses API credits. The cost is very low for typical use (a few dollars/month for moderate use).</w:t>
      </w:r>
    </w:p>
    <w:p>
      <w:pPr>
        <w:pStyle w:val="Heading2"/>
      </w:pPr>
      <w:r>
        <w:t>Step 2.4: Authenticate Claude CLI</w:t>
      </w:r>
    </w:p>
    <w:p>
      <w:r>
        <w:t>In your Terminal, type: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claude</w:t>
      </w:r>
    </w:p>
    <w:p>
      <w:r>
        <w:t>The first time you run this, Claude will ask you to authenticate. Follow the prompts—it will open a browser window where you'll log in to your Anthropic account and authorize Claude CLI.</w:t>
      </w:r>
    </w:p>
    <w:p>
      <w:r>
        <w:t>You may need to:</w:t>
      </w:r>
    </w:p>
    <w:p>
      <w:pPr>
        <w:pStyle w:val="ListNumber"/>
      </w:pPr>
      <w:r>
        <w:t>Press Enter when prompted</w:t>
      </w:r>
    </w:p>
    <w:p>
      <w:pPr>
        <w:pStyle w:val="ListNumber"/>
      </w:pPr>
      <w:r>
        <w:t>Click a link that opens in your browser</w:t>
      </w:r>
    </w:p>
    <w:p>
      <w:pPr>
        <w:pStyle w:val="ListNumber"/>
      </w:pPr>
      <w:r>
        <w:t>Log in to your Anthropic account</w:t>
      </w:r>
    </w:p>
    <w:p>
      <w:pPr>
        <w:pStyle w:val="ListNumber"/>
      </w:pPr>
      <w:r>
        <w:t>Click "Authorize" to connect Claude CLI</w:t>
      </w:r>
    </w:p>
    <w:p>
      <w:pPr>
        <w:pStyle w:val="ListNumber"/>
      </w:pPr>
      <w:r>
        <w:t>Return to VS Code—you should see Claude ready to chat</w:t>
      </w:r>
    </w:p>
    <w:p>
      <w:pPr>
        <w:ind w:left="360"/>
      </w:pPr>
      <w:r>
        <w:rPr>
          <w:b/>
          <w:color w:val="006496"/>
        </w:rPr>
        <w:t xml:space="preserve">SUCCESS LOOKS LIKE: </w:t>
      </w:r>
      <w:r>
        <w:t>You see a prompt waiting for your input, something like "&gt; " or a welcome message from Claude.</w:t>
      </w:r>
    </w:p>
    <w:p>
      <w:pPr>
        <w:pStyle w:val="Heading2"/>
      </w:pPr>
      <w:r>
        <w:t>Step 2.5: Your First Claude Conversation</w:t>
      </w:r>
    </w:p>
    <w:p>
      <w:r>
        <w:t>Let's test everything with a simple project. First, exit Claude if it's running: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/exit</w:t>
      </w:r>
    </w:p>
    <w:p>
      <w:r>
        <w:t>Create a test project folder and navigate into it: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cd C:\Users\%USERNAME%\Documents\projects</w:t>
        <w:br/>
        <w:t>mkdir my-first-project</w:t>
        <w:br/>
        <w:t>cd my-first-project</w:t>
      </w:r>
    </w:p>
    <w:p>
      <w:r>
        <w:t>Now start Claude in this folder: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claude</w:t>
      </w:r>
    </w:p>
    <w:p>
      <w:r>
        <w:t>Try your first vibe coding request. Type this and press Enter: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Create a Python script called hello.py that prints "Hello! I just wrote my first vibe-coded program!"</w:t>
      </w:r>
    </w:p>
    <w:p>
      <w:r>
        <w:t>Watch what happens:</w:t>
      </w:r>
    </w:p>
    <w:p>
      <w:pPr>
        <w:pStyle w:val="ListNumber"/>
      </w:pPr>
      <w:r>
        <w:t>Claude thinks about your request</w:t>
      </w:r>
    </w:p>
    <w:p>
      <w:pPr>
        <w:pStyle w:val="ListNumber"/>
      </w:pPr>
      <w:r>
        <w:t>Claude creates a file called hello.py</w:t>
      </w:r>
    </w:p>
    <w:p>
      <w:pPr>
        <w:pStyle w:val="ListNumber"/>
      </w:pPr>
      <w:r>
        <w:t>You'll see the file appear in VS Code's Explorer sidebar on the left</w:t>
      </w:r>
    </w:p>
    <w:p>
      <w:pPr>
        <w:pStyle w:val="ListNumber"/>
      </w:pPr>
      <w:r>
        <w:t>Claude shows you the code it wrote</w:t>
      </w:r>
    </w:p>
    <w:p>
      <w:pPr>
        <w:pStyle w:val="ListNumber"/>
      </w:pPr>
      <w:r>
        <w:t>Claude may offer to run it for you</w:t>
      </w:r>
    </w:p>
    <w:p>
      <w:r>
        <w:t>If Claude doesn't run it automatically, you can run it yourself. Exit Claude first: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/exit</w:t>
      </w:r>
    </w:p>
    <w:p>
      <w:r>
        <w:t>Then run your script: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python hello.py</w:t>
      </w:r>
    </w:p>
    <w:p>
      <w:pPr>
        <w:ind w:left="360"/>
      </w:pPr>
      <w:r>
        <w:rPr>
          <w:b/>
          <w:color w:val="006496"/>
        </w:rPr>
        <w:t xml:space="preserve">SUCCESS LOOKS LIKE: </w:t>
      </w:r>
      <w:r>
        <w:t>You see "Hello! I just wrote my first vibe-coded program!" printed in the Terminal.</w:t>
      </w:r>
    </w:p>
    <w:p>
      <w:r>
        <w:rPr>
          <w:b/>
        </w:rPr>
        <w:t xml:space="preserve">Congratulations—you just vibe coded! </w:t>
      </w:r>
      <w:r>
        <w:t>You described what you wanted in English, and AI wrote the code.</w:t>
      </w:r>
    </w:p>
    <w:p>
      <w:pPr>
        <w:pStyle w:val="Heading2"/>
      </w:pPr>
      <w:r>
        <w:t>Phase 2 Checkpoint</w:t>
      </w:r>
    </w:p>
    <w:p>
      <w:r>
        <w:t>☐ Typing "claude" in Terminal starts the Claude interface</w:t>
      </w:r>
    </w:p>
    <w:p>
      <w:r>
        <w:t>☐ You can give Claude a simple instruction and it creates a file</w:t>
      </w:r>
    </w:p>
    <w:p>
      <w:r>
        <w:t>☐ You can see the new file in VS Code's Explorer sidebar</w:t>
      </w:r>
    </w:p>
    <w:p>
      <w:r>
        <w:t>☐ You can run a Python script with "python filename.py"</w:t>
      </w:r>
    </w:p>
    <w:p>
      <w:r>
        <w:t>☐ You know how to exit Claude (/exit)</w:t>
      </w:r>
    </w:p>
    <w:p>
      <w:r>
        <w:br w:type="page"/>
      </w:r>
    </w:p>
    <w:p>
      <w:pPr>
        <w:pStyle w:val="Heading1"/>
      </w:pPr>
      <w:r>
        <w:t>Phase 3: Project Structure &amp; Best Practices</w:t>
      </w:r>
    </w:p>
    <w:p>
      <w:r>
        <w:rPr>
          <w:i/>
        </w:rPr>
        <w:t>Time estimate: 20-30 minutes</w:t>
      </w:r>
    </w:p>
    <w:p>
      <w:r>
        <w:rPr>
          <w:b/>
        </w:rPr>
        <w:t xml:space="preserve">Goal: </w:t>
      </w:r>
      <w:r>
        <w:t>Learn the professional way to organize projects so Claude works better and your code stays organized.</w:t>
      </w:r>
    </w:p>
    <w:p>
      <w:r>
        <w:t>This phase teaches you patterns that professionals use. They're not strictly required, but they'll prevent headaches as your projects grow.</w:t>
      </w:r>
    </w:p>
    <w:p>
      <w:pPr>
        <w:pStyle w:val="Heading2"/>
      </w:pPr>
      <w:r>
        <w:t>Step 3.1: Understanding Virtual Environments</w:t>
      </w:r>
    </w:p>
    <w:p>
      <w:r>
        <w:t>A "virtual environment" (venv) is like a sandbox for your Python project. Here's why it matters:</w:t>
      </w:r>
    </w:p>
    <w:p>
      <w:pPr>
        <w:pStyle w:val="ListBullet"/>
      </w:pPr>
      <w:r>
        <w:t>Each project can have different versions of the same tools</w:t>
      </w:r>
    </w:p>
    <w:p>
      <w:pPr>
        <w:pStyle w:val="ListBullet"/>
      </w:pPr>
      <w:r>
        <w:t>One project can't accidentally break another</w:t>
      </w:r>
    </w:p>
    <w:p>
      <w:pPr>
        <w:pStyle w:val="ListBullet"/>
      </w:pPr>
      <w:r>
        <w:t>When you share your project, others can install exactly what they need</w:t>
      </w:r>
    </w:p>
    <w:p>
      <w:r>
        <w:t>Think of it like having separate toolboxes for different jobs.</w:t>
      </w:r>
    </w:p>
    <w:p>
      <w:r>
        <w:t>In your project folder, create a virtual environment: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cd C:\Users\%USERNAME%\Documents\projects\my-first-project</w:t>
        <w:br/>
        <w:t>python -m venv venv</w:t>
      </w:r>
    </w:p>
    <w:p>
      <w:r>
        <w:t>This creates a "venv" folder inside your project. Now "activate" it: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venv\Scripts\activate</w:t>
      </w:r>
    </w:p>
    <w:p>
      <w:pPr>
        <w:ind w:left="360"/>
      </w:pPr>
      <w:r>
        <w:rPr>
          <w:b/>
          <w:color w:val="006496"/>
        </w:rPr>
        <w:t xml:space="preserve">SUCCESS LOOKS LIKE: </w:t>
      </w:r>
      <w:r>
        <w:t>You see "(venv)" appear at the start of your Terminal prompt. This means you're working inside the virtual environment.</w:t>
      </w:r>
    </w:p>
    <w:p>
      <w:pPr>
        <w:ind w:left="720"/>
        <w:jc w:val="center"/>
      </w:pPr>
      <w:r>
        <w:rPr>
          <w:i/>
          <w:color w:val="808080"/>
        </w:rPr>
        <w:t>[SCREENSHOT: Terminal showing (venv) at the start of the prompt]</w:t>
      </w:r>
    </w:p>
    <w:p>
      <w:pPr>
        <w:ind w:left="360"/>
      </w:pPr>
      <w:r>
        <w:rPr>
          <w:b/>
          <w:color w:val="C80000"/>
        </w:rPr>
        <w:t xml:space="preserve">WARNING: </w:t>
      </w:r>
      <w:r>
        <w:t>Every time you open VS Code to work on a project, remember to activate the venv first!</w:t>
      </w:r>
    </w:p>
    <w:p>
      <w:r>
        <w:t>To exit the virtual environment later (when you're done working):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deactivate</w:t>
      </w:r>
    </w:p>
    <w:p>
      <w:pPr>
        <w:pStyle w:val="Heading2"/>
      </w:pPr>
      <w:r>
        <w:t>Step 3.2: Creating the .claude Folder</w:t>
      </w:r>
    </w:p>
    <w:p>
      <w:r>
        <w:t>The .claude folder contains configuration files that give Claude context about your project. These files help Claude understand your preferences and write better code for you.</w:t>
      </w:r>
    </w:p>
    <w:p>
      <w:r>
        <w:t>Create the folder: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mkdir .claude</w:t>
      </w:r>
    </w:p>
    <w:p>
      <w:pPr>
        <w:pStyle w:val="Heading3"/>
      </w:pPr>
      <w:r>
        <w:t>The Key Files</w:t>
      </w:r>
    </w:p>
    <w:p>
      <w:r>
        <w:rPr>
          <w:b/>
        </w:rPr>
        <w:t xml:space="preserve">CLAUDE.md: </w:t>
      </w:r>
      <w:r>
        <w:t>The main instruction file. Claude reads this AUTOMATICALLY when you start a session. Put your project description, how to run things, and important context here. This is the most important file.</w:t>
      </w:r>
    </w:p>
    <w:p>
      <w:r>
        <w:rPr>
          <w:b/>
        </w:rPr>
        <w:t xml:space="preserve">AI_CODING_GUIDELINES.md: </w:t>
      </w:r>
      <w:r>
        <w:t>Rules for how Claude should write code. This prevents Claude from making unnecessary changes, "improving" things you didn't ask for, or going overboard.</w:t>
      </w:r>
    </w:p>
    <w:p>
      <w:r>
        <w:rPr>
          <w:b/>
        </w:rPr>
        <w:t xml:space="preserve">SESSION_LOG.md: </w:t>
      </w:r>
      <w:r>
        <w:t>A running log of what you accomplished in each session. Helps you (and Claude) remember context between sessions—like notes to your future self.</w:t>
      </w:r>
    </w:p>
    <w:p>
      <w:pPr>
        <w:pStyle w:val="Heading2"/>
      </w:pPr>
      <w:r>
        <w:t>Step 3.3: Create Your CLAUDE.md File</w:t>
      </w:r>
    </w:p>
    <w:p>
      <w:r>
        <w:t>Here's the magic of vibe coding—ask Claude to create these files for you!</w:t>
      </w:r>
    </w:p>
    <w:p>
      <w:r>
        <w:t>Start Claude: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claude</w:t>
      </w:r>
    </w:p>
    <w:p>
      <w:r>
        <w:t>Then tell Claude what you need: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Create a .claude/CLAUDE.md file for this project with:</w:t>
        <w:br/>
        <w:t>- Project name: My First Project</w:t>
        <w:br/>
        <w:t>- Description: A learning project for practicing vibe coding</w:t>
        <w:br/>
        <w:t>- Virtual environment: venv/ (activate with "venv\Scripts\activate")</w:t>
        <w:br/>
        <w:t>- A "Session Start" section that reminds me to read AI_CODING_GUIDELINES.md</w:t>
      </w:r>
    </w:p>
    <w:p>
      <w:r>
        <w:t>Claude will create a nicely formatted file. You can edit it later as your project evolves.</w:t>
      </w:r>
    </w:p>
    <w:p>
      <w:pPr>
        <w:pStyle w:val="Heading2"/>
      </w:pPr>
      <w:r>
        <w:t>Step 3.4: Add AI Coding Guidelines</w:t>
      </w:r>
    </w:p>
    <w:p>
      <w:r>
        <w:t>These guidelines tell Claude how to behave. Without them, Claude might:</w:t>
      </w:r>
    </w:p>
    <w:p>
      <w:pPr>
        <w:pStyle w:val="ListBullet"/>
      </w:pPr>
      <w:r>
        <w:t>Refactor code you didn't ask it to change</w:t>
      </w:r>
    </w:p>
    <w:p>
      <w:pPr>
        <w:pStyle w:val="ListBullet"/>
      </w:pPr>
      <w:r>
        <w:t>Add features you didn't request</w:t>
      </w:r>
    </w:p>
    <w:p>
      <w:pPr>
        <w:pStyle w:val="ListBullet"/>
      </w:pPr>
      <w:r>
        <w:t>"Improve" working code in ways that break it</w:t>
      </w:r>
    </w:p>
    <w:p>
      <w:pPr>
        <w:pStyle w:val="ListBullet"/>
      </w:pPr>
      <w:r>
        <w:t>Make changes across multiple files when you asked for one small fix</w:t>
      </w:r>
    </w:p>
    <w:p>
      <w:r>
        <w:t>Ask Claude to create guidelines: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Create a .claude/AI_CODING_GUIDELINES.md file with these rules:</w:t>
        <w:br/>
        <w:t>1. State your approach before coding</w:t>
        <w:br/>
        <w:t>2. Only modify what I ask you to modify</w:t>
        <w:br/>
        <w:t>3. Don't "improve" or refactor code I didn't mention</w:t>
        <w:br/>
        <w:t>4. Ask if you're unsure rather than guessing</w:t>
      </w:r>
    </w:p>
    <w:p>
      <w:r>
        <w:t>See the Appendix at the end of this guide for a complete template you can use.</w:t>
      </w:r>
    </w:p>
    <w:p>
      <w:pPr>
        <w:pStyle w:val="Heading2"/>
      </w:pPr>
      <w:r>
        <w:t>Step 3.5: Create a Session Log</w:t>
      </w:r>
    </w:p>
    <w:p>
      <w:r>
        <w:t>The session log helps you pick up where you left off: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Create a .claude/SESSION_LOG.md file with a template for logging sessions</w:t>
      </w:r>
    </w:p>
    <w:p>
      <w:pPr>
        <w:pStyle w:val="Heading2"/>
      </w:pPr>
      <w:r>
        <w:t>Phase 3 Checkpoint</w:t>
      </w:r>
    </w:p>
    <w:p>
      <w:r>
        <w:t>Your project should now have this structure: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my-first-project\</w:t>
        <w:br/>
        <w:t>├── .claude\</w:t>
        <w:br/>
        <w:t>│   ├── CLAUDE.md           ← Claude reads this automatically</w:t>
        <w:br/>
        <w:t>│   ├── AI_CODING_GUIDELINES.md</w:t>
        <w:br/>
        <w:t>│   └── SESSION_LOG.md</w:t>
        <w:br/>
        <w:t>├── venv\                   ← Your virtual environment (don't edit files in here)</w:t>
        <w:br/>
        <w:t>└── hello.py                ← Your first script</w:t>
      </w:r>
    </w:p>
    <w:p>
      <w:r>
        <w:t>You can see this structure in VS Code's Explorer sidebar on the left.</w:t>
      </w:r>
    </w:p>
    <w:p>
      <w:r>
        <w:br w:type="page"/>
      </w:r>
    </w:p>
    <w:p>
      <w:pPr>
        <w:pStyle w:val="Heading1"/>
      </w:pPr>
      <w:r>
        <w:t>Phase 4: GitHub Integration</w:t>
      </w:r>
    </w:p>
    <w:p>
      <w:r>
        <w:rPr>
          <w:i/>
        </w:rPr>
        <w:t>Time estimate: 20-30 minutes</w:t>
      </w:r>
    </w:p>
    <w:p>
      <w:r>
        <w:rPr>
          <w:b/>
        </w:rPr>
        <w:t xml:space="preserve">Goal: </w:t>
      </w:r>
      <w:r>
        <w:t>Connect your project to GitHub for backup and version history.</w:t>
      </w:r>
    </w:p>
    <w:p>
      <w:r>
        <w:t>GitHub is your safety net. Every change you save (called a "commit") is stored forever. If you break something, you can always go back to a working version.</w:t>
      </w:r>
    </w:p>
    <w:p>
      <w:pPr>
        <w:pStyle w:val="Heading2"/>
      </w:pPr>
      <w:r>
        <w:t>Step 4.1: Create a GitHub Account</w:t>
      </w:r>
    </w:p>
    <w:p>
      <w:r>
        <w:t>If you don't have a GitHub account:</w:t>
      </w:r>
    </w:p>
    <w:p>
      <w:pPr>
        <w:pStyle w:val="ListNumber"/>
      </w:pPr>
      <w:r>
        <w:t>Go to https://github.com/</w:t>
      </w:r>
    </w:p>
    <w:p>
      <w:pPr>
        <w:pStyle w:val="ListNumber"/>
      </w:pPr>
      <w:r>
        <w:t>Click "Sign up"</w:t>
      </w:r>
    </w:p>
    <w:p>
      <w:pPr>
        <w:pStyle w:val="ListNumber"/>
      </w:pPr>
      <w:r>
        <w:t>Choose a username (this will be visible publicly)</w:t>
      </w:r>
    </w:p>
    <w:p>
      <w:pPr>
        <w:pStyle w:val="ListNumber"/>
      </w:pPr>
      <w:r>
        <w:t>Use the same email you configured Git with in Phase 1</w:t>
      </w:r>
    </w:p>
    <w:p>
      <w:pPr>
        <w:pStyle w:val="ListNumber"/>
      </w:pPr>
      <w:r>
        <w:t>Verify your email address</w:t>
      </w:r>
    </w:p>
    <w:p>
      <w:pPr>
        <w:pStyle w:val="Heading2"/>
      </w:pPr>
      <w:r>
        <w:t>Step 4.2: Install GitHub CLI</w:t>
      </w:r>
    </w:p>
    <w:p>
      <w:r>
        <w:t>The GitHub CLI (called "gh") makes it easy to work with GitHub from Terminal.</w:t>
      </w:r>
    </w:p>
    <w:p>
      <w:pPr>
        <w:pStyle w:val="ListNumber"/>
      </w:pPr>
      <w:r>
        <w:t>Go to: https://cli.github.com/</w:t>
      </w:r>
    </w:p>
    <w:p>
      <w:pPr>
        <w:pStyle w:val="ListNumber"/>
      </w:pPr>
      <w:r>
        <w:t>Click "Download for Windows"</w:t>
      </w:r>
    </w:p>
    <w:p>
      <w:pPr>
        <w:pStyle w:val="ListNumber"/>
      </w:pPr>
      <w:r>
        <w:t>Run the installer and accept defaults</w:t>
      </w:r>
    </w:p>
    <w:p>
      <w:pPr>
        <w:pStyle w:val="ListNumber"/>
      </w:pPr>
      <w:r>
        <w:t>Close and reopen VS Code</w:t>
      </w:r>
    </w:p>
    <w:p>
      <w:r>
        <w:t>Now authenticate with your GitHub account: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gh auth login</w:t>
      </w:r>
    </w:p>
    <w:p>
      <w:r>
        <w:t>Follow the prompts:</w:t>
      </w:r>
    </w:p>
    <w:p>
      <w:pPr>
        <w:pStyle w:val="ListNumber"/>
      </w:pPr>
      <w:r>
        <w:t>Choose "GitHub.com" (not Enterprise)</w:t>
      </w:r>
    </w:p>
    <w:p>
      <w:pPr>
        <w:pStyle w:val="ListNumber"/>
      </w:pPr>
      <w:r>
        <w:t>Choose "HTTPS"</w:t>
      </w:r>
    </w:p>
    <w:p>
      <w:pPr>
        <w:pStyle w:val="ListNumber"/>
      </w:pPr>
      <w:r>
        <w:t>When asked to authenticate, choose "Login with a web browser"</w:t>
      </w:r>
    </w:p>
    <w:p>
      <w:pPr>
        <w:pStyle w:val="ListNumber"/>
      </w:pPr>
      <w:r>
        <w:t>Copy the one-time code shown</w:t>
      </w:r>
    </w:p>
    <w:p>
      <w:pPr>
        <w:pStyle w:val="ListNumber"/>
      </w:pPr>
      <w:r>
        <w:t>Press Enter to open your browser</w:t>
      </w:r>
    </w:p>
    <w:p>
      <w:pPr>
        <w:pStyle w:val="ListNumber"/>
      </w:pPr>
      <w:r>
        <w:t>Paste the code and click "Authorize"</w:t>
      </w:r>
    </w:p>
    <w:p>
      <w:pPr>
        <w:ind w:left="360"/>
      </w:pPr>
      <w:r>
        <w:rPr>
          <w:b/>
          <w:color w:val="006496"/>
        </w:rPr>
        <w:t xml:space="preserve">SUCCESS LOOKS LIKE: </w:t>
      </w:r>
      <w:r>
        <w:t>You see "Logged in as your-username"</w:t>
      </w:r>
    </w:p>
    <w:p>
      <w:pPr>
        <w:pStyle w:val="Heading2"/>
      </w:pPr>
      <w:r>
        <w:t>Step 4.3: Initialize Git in Your Project</w:t>
      </w:r>
    </w:p>
    <w:p>
      <w:r>
        <w:t>Make sure you're in your project folder: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cd C:\Users\%USERNAME%\Documents\projects\my-first-project</w:t>
      </w:r>
    </w:p>
    <w:p>
      <w:r>
        <w:t>Tell Git to start tracking this folder: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git init</w:t>
      </w:r>
    </w:p>
    <w:p>
      <w:pPr>
        <w:ind w:left="360"/>
      </w:pPr>
      <w:r>
        <w:rPr>
          <w:b/>
          <w:color w:val="006496"/>
        </w:rPr>
        <w:t xml:space="preserve">SUCCESS LOOKS LIKE: </w:t>
      </w:r>
      <w:r>
        <w:t>You see "Initialized empty Git repository"</w:t>
      </w:r>
    </w:p>
    <w:p>
      <w:pPr>
        <w:pStyle w:val="Heading2"/>
      </w:pPr>
      <w:r>
        <w:t>Step 4.4: Create a .gitignore File</w:t>
      </w:r>
    </w:p>
    <w:p>
      <w:r>
        <w:t>Some files shouldn't be uploaded to GitHub:</w:t>
      </w:r>
    </w:p>
    <w:p>
      <w:pPr>
        <w:pStyle w:val="ListBullet"/>
      </w:pPr>
      <w:r>
        <w:t>The venv/ folder (too big, can be recreated)</w:t>
      </w:r>
    </w:p>
    <w:p>
      <w:pPr>
        <w:pStyle w:val="ListBullet"/>
      </w:pPr>
      <w:r>
        <w:t>.env files (may contain passwords or API keys)</w:t>
      </w:r>
    </w:p>
    <w:p>
      <w:pPr>
        <w:pStyle w:val="ListBullet"/>
      </w:pPr>
      <w:r>
        <w:t>Temporary files</w:t>
      </w:r>
    </w:p>
    <w:p>
      <w:r>
        <w:t>A .gitignore file tells Git to skip these. Ask Claude: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claude</w:t>
      </w:r>
    </w:p>
    <w:p>
      <w:r>
        <w:t>Then: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Create a .gitignore file for a Python project. Ignore: venv/, .env, __pycache__/, *.pyc</w:t>
      </w:r>
    </w:p>
    <w:p>
      <w:pPr>
        <w:pStyle w:val="Heading2"/>
      </w:pPr>
      <w:r>
        <w:t>Step 4.5: Make Your First Commit</w:t>
      </w:r>
    </w:p>
    <w:p>
      <w:r>
        <w:t>Exit Claude first: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/exit</w:t>
      </w:r>
    </w:p>
    <w:p>
      <w:r>
        <w:t>A "commit" is like a save point in a video game. It captures your code at this exact moment.</w:t>
      </w:r>
    </w:p>
    <w:p>
      <w:r>
        <w:t>First, "stage" all your files (prepare them to be saved):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git add .</w:t>
      </w:r>
    </w:p>
    <w:p>
      <w:r>
        <w:t>Now create the commit with a message describing what you did: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git commit -m "Initial project setup with Claude configuration"</w:t>
      </w:r>
    </w:p>
    <w:p>
      <w:pPr>
        <w:ind w:left="360"/>
      </w:pPr>
      <w:r>
        <w:rPr>
          <w:b/>
          <w:color w:val="006496"/>
        </w:rPr>
        <w:t xml:space="preserve">SUCCESS LOOKS LIKE: </w:t>
      </w:r>
      <w:r>
        <w:t>You see a message showing files were committed.</w:t>
      </w:r>
    </w:p>
    <w:p>
      <w:pPr>
        <w:pStyle w:val="Heading2"/>
      </w:pPr>
      <w:r>
        <w:t>Step 4.6: Push to GitHub</w:t>
      </w:r>
    </w:p>
    <w:p>
      <w:r>
        <w:t>Create a new repository on GitHub and upload your code in one command: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gh repo create my-first-project --private --source=. --push</w:t>
      </w:r>
    </w:p>
    <w:p>
      <w:r>
        <w:t>This creates a PRIVATE repository (only you can see it) and uploads everything.</w:t>
      </w:r>
    </w:p>
    <w:p>
      <w:pPr>
        <w:ind w:left="360"/>
      </w:pPr>
      <w:r>
        <w:rPr>
          <w:b/>
          <w:color w:val="006400"/>
        </w:rPr>
        <w:t xml:space="preserve">TIP: </w:t>
      </w:r>
      <w:r>
        <w:t>Use --private for personal projects. Change to --public only if you want to share.</w:t>
      </w:r>
    </w:p>
    <w:p>
      <w:pPr>
        <w:pStyle w:val="Heading2"/>
      </w:pPr>
      <w:r>
        <w:t>Phase 4 Checkpoint</w:t>
      </w:r>
    </w:p>
    <w:p>
      <w:r>
        <w:t>☐ Go to https://github.com/ and sign in</w:t>
      </w:r>
    </w:p>
    <w:p>
      <w:r>
        <w:t>☐ You see "my-first-project" in your repositories</w:t>
      </w:r>
    </w:p>
    <w:p>
      <w:r>
        <w:t>☐ Click on it—you see your files including the .claude folder</w:t>
      </w:r>
    </w:p>
    <w:p>
      <w:r>
        <w:t>☐ You understand: git add → git commit → git push</w:t>
      </w:r>
    </w:p>
    <w:p>
      <w:r>
        <w:rPr>
          <w:b/>
        </w:rPr>
        <w:t xml:space="preserve">You're fully set up! </w:t>
      </w:r>
      <w:r>
        <w:t>The next sections cover your daily workflow and troubleshooting.</w:t>
      </w:r>
    </w:p>
    <w:p>
      <w:r>
        <w:br w:type="page"/>
      </w:r>
    </w:p>
    <w:p>
      <w:pPr>
        <w:pStyle w:val="Heading1"/>
      </w:pPr>
      <w:r>
        <w:t>Your Daily Vibe Coding Workflow</w:t>
      </w:r>
    </w:p>
    <w:p>
      <w:r>
        <w:t>Now that everything is set up, here's what a typical session looks like.</w:t>
      </w:r>
    </w:p>
    <w:p>
      <w:pPr>
        <w:pStyle w:val="Heading2"/>
      </w:pPr>
      <w:r>
        <w:t>Starting a Session (2 minutes)</w:t>
      </w:r>
    </w:p>
    <w:p>
      <w:pPr>
        <w:pStyle w:val="ListNumber"/>
      </w:pPr>
      <w:r>
        <w:t>Open VS Code</w:t>
      </w:r>
    </w:p>
    <w:p>
      <w:pPr>
        <w:pStyle w:val="ListNumber"/>
      </w:pPr>
      <w:r>
        <w:t>Open your project folder: File → Open Folder → Documents → projects → your-project</w:t>
      </w:r>
    </w:p>
    <w:p>
      <w:pPr>
        <w:pStyle w:val="ListNumber"/>
      </w:pPr>
      <w:r>
        <w:t>Open Terminal: Ctrl+`</w:t>
      </w:r>
    </w:p>
    <w:p>
      <w:pPr>
        <w:pStyle w:val="ListNumber"/>
      </w:pPr>
      <w:r>
        <w:t>Activate virtual environment: venv\Scripts\activate</w:t>
      </w:r>
    </w:p>
    <w:p>
      <w:pPr>
        <w:pStyle w:val="ListNumber"/>
      </w:pPr>
      <w:r>
        <w:t>Start Claude: claude</w:t>
      </w:r>
    </w:p>
    <w:p>
      <w:pPr>
        <w:pStyle w:val="ListNumber"/>
      </w:pPr>
      <w:r>
        <w:t>Tell Claude what you want to work on: "Today I want to..."</w:t>
      </w:r>
    </w:p>
    <w:p>
      <w:pPr>
        <w:ind w:left="360"/>
      </w:pPr>
      <w:r>
        <w:rPr>
          <w:b/>
          <w:color w:val="006400"/>
        </w:rPr>
        <w:t xml:space="preserve">TIP: </w:t>
      </w:r>
      <w:r>
        <w:t>Claude automatically reads your .claude/CLAUDE.md file, so it already knows about your project!</w:t>
      </w:r>
    </w:p>
    <w:p>
      <w:pPr>
        <w:pStyle w:val="Heading2"/>
      </w:pPr>
      <w:r>
        <w:t>During Your Session</w:t>
      </w:r>
    </w:p>
    <w:p>
      <w:r>
        <w:rPr>
          <w:b/>
        </w:rPr>
        <w:t>Good habits:</w:t>
      </w:r>
    </w:p>
    <w:p>
      <w:pPr>
        <w:pStyle w:val="ListBullet"/>
      </w:pPr>
      <w:r>
        <w:t>Describe what you want in plain English—be specific about the end result</w:t>
      </w:r>
    </w:p>
    <w:p>
      <w:pPr>
        <w:pStyle w:val="ListBullet"/>
      </w:pPr>
      <w:r>
        <w:t>Review what Claude creates before saying "looks good"</w:t>
      </w:r>
    </w:p>
    <w:p>
      <w:pPr>
        <w:pStyle w:val="ListBullet"/>
      </w:pPr>
      <w:r>
        <w:t>Test the code to make sure it actually works</w:t>
      </w:r>
    </w:p>
    <w:p>
      <w:pPr>
        <w:pStyle w:val="ListBullet"/>
      </w:pPr>
      <w:r>
        <w:t>Give clear feedback: "That's not quite right, I wanted X instead" or "Perfect!"</w:t>
      </w:r>
    </w:p>
    <w:p>
      <w:pPr>
        <w:pStyle w:val="ListBullet"/>
      </w:pPr>
      <w:r>
        <w:t>Ask Claude to explain anything you don't understand: "Explain what that code does"</w:t>
      </w:r>
    </w:p>
    <w:p>
      <w:pPr>
        <w:pStyle w:val="ListBullet"/>
      </w:pPr>
      <w:r>
        <w:t>Take breaks—vibe coding is mentally engaging</w:t>
      </w:r>
    </w:p>
    <w:p>
      <w:pPr>
        <w:pStyle w:val="Heading2"/>
      </w:pPr>
      <w:r>
        <w:t>Ending a Session (3 minutes)</w:t>
      </w:r>
    </w:p>
    <w:p>
      <w:pPr>
        <w:pStyle w:val="ListNumber"/>
      </w:pPr>
      <w:r>
        <w:t>Tell Claude: "Update the SESSION_LOG with what we did today"</w:t>
      </w:r>
    </w:p>
    <w:p>
      <w:pPr>
        <w:pStyle w:val="ListNumber"/>
      </w:pPr>
      <w:r>
        <w:t>Exit Claude: /exit</w:t>
      </w:r>
    </w:p>
    <w:p>
      <w:pPr>
        <w:pStyle w:val="ListNumber"/>
      </w:pPr>
      <w:r>
        <w:t>Save to GitHub: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git add .</w:t>
        <w:br/>
        <w:t>git commit -m "Brief description of what you did"</w:t>
        <w:br/>
        <w:t>git push</w:t>
      </w:r>
    </w:p>
    <w:p>
      <w:pPr>
        <w:ind w:left="360"/>
      </w:pPr>
      <w:r>
        <w:rPr>
          <w:b/>
          <w:color w:val="006400"/>
        </w:rPr>
        <w:t xml:space="preserve">TIP: </w:t>
      </w:r>
      <w:r>
        <w:t>Commit often! Small, frequent commits are better than one huge commit at the end.</w:t>
      </w:r>
    </w:p>
    <w:p>
      <w:r>
        <w:br w:type="page"/>
      </w:r>
    </w:p>
    <w:p>
      <w:pPr>
        <w:pStyle w:val="Heading1"/>
      </w:pPr>
      <w:r>
        <w:t>How to Talk to Claude Effectively</w:t>
      </w:r>
    </w:p>
    <w:p>
      <w:r>
        <w:t>The better you communicate with Claude, the better results you'll get. Here are patterns that work well.</w:t>
      </w:r>
    </w:p>
    <w:p>
      <w:pPr>
        <w:pStyle w:val="Heading2"/>
      </w:pPr>
      <w:r>
        <w:t>Be Specific About the End Result</w:t>
      </w:r>
    </w:p>
    <w:p>
      <w:r>
        <w:rPr>
          <w:i/>
        </w:rPr>
        <w:t>Instead of:</w:t>
      </w:r>
    </w:p>
    <w:p>
      <w:pPr>
        <w:pStyle w:val="ListBullet"/>
      </w:pPr>
      <w:r>
        <w:t>"Analyze this data"</w:t>
      </w:r>
    </w:p>
    <w:p>
      <w:r>
        <w:rPr>
          <w:i/>
        </w:rPr>
        <w:t>Say:</w:t>
      </w:r>
    </w:p>
    <w:p>
      <w:pPr>
        <w:pStyle w:val="ListBullet"/>
      </w:pPr>
      <w:r>
        <w:t>"Read the sales.xlsx file and create a summary showing total sales by region, with a chart"</w:t>
      </w:r>
    </w:p>
    <w:p>
      <w:pPr>
        <w:pStyle w:val="Heading2"/>
      </w:pPr>
      <w:r>
        <w:t>Mention File Names</w:t>
      </w:r>
    </w:p>
    <w:p>
      <w:r>
        <w:rPr>
          <w:i/>
        </w:rPr>
        <w:t>Instead of:</w:t>
      </w:r>
    </w:p>
    <w:p>
      <w:pPr>
        <w:pStyle w:val="ListBullet"/>
      </w:pPr>
      <w:r>
        <w:t>"Update the script to also show averages"</w:t>
      </w:r>
    </w:p>
    <w:p>
      <w:r>
        <w:rPr>
          <w:i/>
        </w:rPr>
        <w:t>Say:</w:t>
      </w:r>
    </w:p>
    <w:p>
      <w:pPr>
        <w:pStyle w:val="ListBullet"/>
      </w:pPr>
      <w:r>
        <w:t>"Update analyze.py to also calculate and display the average for each column"</w:t>
      </w:r>
    </w:p>
    <w:p>
      <w:pPr>
        <w:pStyle w:val="Heading2"/>
      </w:pPr>
      <w:r>
        <w:t>Share Error Messages</w:t>
      </w:r>
    </w:p>
    <w:p>
      <w:r>
        <w:t>When something breaks, copy the entire error message and paste it to Claude. Don't paraphrase—the exact text helps Claude diagnose the problem.</w:t>
      </w:r>
    </w:p>
    <w:p>
      <w:pPr>
        <w:pStyle w:val="Heading2"/>
      </w:pPr>
      <w:r>
        <w:t>Ask for Explanations</w:t>
      </w:r>
    </w:p>
    <w:p>
      <w:pPr>
        <w:pStyle w:val="ListBullet"/>
      </w:pPr>
      <w:r>
        <w:t>"Explain what this code does in simple terms"</w:t>
      </w:r>
    </w:p>
    <w:p>
      <w:pPr>
        <w:pStyle w:val="ListBullet"/>
      </w:pPr>
      <w:r>
        <w:t>"Why did you use a list here instead of a dictionary?"</w:t>
      </w:r>
    </w:p>
    <w:p>
      <w:pPr>
        <w:pStyle w:val="ListBullet"/>
      </w:pPr>
      <w:r>
        <w:t>"What would happen if the file doesn't exist?"</w:t>
      </w:r>
    </w:p>
    <w:p>
      <w:pPr>
        <w:pStyle w:val="Heading2"/>
      </w:pPr>
      <w:r>
        <w:t>Give Clear Feedback</w:t>
      </w:r>
    </w:p>
    <w:p>
      <w:r>
        <w:rPr>
          <w:b/>
        </w:rPr>
        <w:t xml:space="preserve">If it worked: </w:t>
      </w:r>
      <w:r>
        <w:t>"Perfect, that's exactly what I wanted"</w:t>
      </w:r>
    </w:p>
    <w:p>
      <w:r>
        <w:rPr>
          <w:b/>
        </w:rPr>
        <w:t xml:space="preserve">If it's close: </w:t>
      </w:r>
      <w:r>
        <w:t>"Almost, but change the date format to MM/DD/YYYY"</w:t>
      </w:r>
    </w:p>
    <w:p>
      <w:r>
        <w:rPr>
          <w:b/>
        </w:rPr>
        <w:t xml:space="preserve">If it's wrong: </w:t>
      </w:r>
      <w:r>
        <w:t>"That's not right. I wanted X, but this does Y. Try again."</w:t>
      </w:r>
    </w:p>
    <w:p>
      <w:r>
        <w:rPr>
          <w:b/>
        </w:rPr>
        <w:t xml:space="preserve">If you're confused: </w:t>
      </w:r>
      <w:r>
        <w:t>"I don't understand what this does. Can you explain?"</w:t>
      </w:r>
    </w:p>
    <w:p>
      <w:r>
        <w:br w:type="page"/>
      </w:r>
    </w:p>
    <w:p>
      <w:pPr>
        <w:pStyle w:val="Heading1"/>
      </w:pPr>
      <w:r>
        <w:t>Troubleshooting Common Issues</w:t>
      </w:r>
    </w:p>
    <w:p>
      <w:pPr>
        <w:pStyle w:val="Heading2"/>
      </w:pPr>
      <w:r>
        <w:t>"command not recognized" or "not found"</w:t>
      </w:r>
    </w:p>
    <w:p>
      <w:r>
        <w:t>The tool isn't installed or isn't in your PATH.</w:t>
      </w:r>
    </w:p>
    <w:p>
      <w:pPr>
        <w:pStyle w:val="ListBullet"/>
      </w:pPr>
      <w:r>
        <w:t>Close and reopen VS Code (this reloads the PATH)</w:t>
      </w:r>
    </w:p>
    <w:p>
      <w:pPr>
        <w:pStyle w:val="ListBullet"/>
      </w:pPr>
      <w:r>
        <w:t>Make sure you checked "Add to PATH" during installation</w:t>
      </w:r>
    </w:p>
    <w:p>
      <w:pPr>
        <w:pStyle w:val="ListBullet"/>
      </w:pPr>
      <w:r>
        <w:t>Try reinstalling the tool</w:t>
      </w:r>
    </w:p>
    <w:p>
      <w:pPr>
        <w:pStyle w:val="Heading2"/>
      </w:pPr>
      <w:r>
        <w:t>"Access denied" or "Permission denied"</w:t>
      </w:r>
    </w:p>
    <w:p>
      <w:r>
        <w:t>You don't have admin rights or something is locked.</w:t>
      </w:r>
    </w:p>
    <w:p>
      <w:pPr>
        <w:pStyle w:val="ListBullet"/>
      </w:pPr>
      <w:r>
        <w:t>Try running VS Code as Administrator (right-click → Run as administrator)</w:t>
      </w:r>
    </w:p>
    <w:p>
      <w:pPr>
        <w:pStyle w:val="ListBullet"/>
      </w:pPr>
      <w:r>
        <w:t>Close any other programs that might have the file open</w:t>
      </w:r>
    </w:p>
    <w:p>
      <w:pPr>
        <w:pStyle w:val="ListBullet"/>
      </w:pPr>
      <w:r>
        <w:t>Restart your computer and try again</w:t>
      </w:r>
    </w:p>
    <w:p>
      <w:pPr>
        <w:pStyle w:val="Heading2"/>
      </w:pPr>
      <w:r>
        <w:t>Terminal seems frozen or stuck</w:t>
      </w:r>
    </w:p>
    <w:p>
      <w:pPr>
        <w:pStyle w:val="ListBullet"/>
      </w:pPr>
      <w:r>
        <w:t>Press Ctrl+C to cancel the current operation</w:t>
      </w:r>
    </w:p>
    <w:p>
      <w:pPr>
        <w:pStyle w:val="ListBullet"/>
      </w:pPr>
      <w:r>
        <w:t>If that doesn't work, close the Terminal panel and open a new one (Ctrl+`)</w:t>
      </w:r>
    </w:p>
    <w:p>
      <w:pPr>
        <w:pStyle w:val="ListBullet"/>
      </w:pPr>
      <w:r>
        <w:t>As a last resort, close VS Code and reopen it</w:t>
      </w:r>
    </w:p>
    <w:p>
      <w:pPr>
        <w:pStyle w:val="Heading2"/>
      </w:pPr>
      <w:r>
        <w:t>Claude made a mistake</w:t>
      </w:r>
    </w:p>
    <w:p>
      <w:r>
        <w:t>This is normal! AI isn't perfect. Just tell Claude:</w:t>
      </w:r>
    </w:p>
    <w:p>
      <w:pPr>
        <w:pStyle w:val="ListBullet"/>
      </w:pPr>
      <w:r>
        <w:t>"That's not right. Undo that change."</w:t>
      </w:r>
    </w:p>
    <w:p>
      <w:pPr>
        <w:pStyle w:val="ListBullet"/>
      </w:pPr>
      <w:r>
        <w:t>"That broke the code. Here's the error: [paste error]. Fix it."</w:t>
      </w:r>
    </w:p>
    <w:p>
      <w:pPr>
        <w:pStyle w:val="ListBullet"/>
      </w:pPr>
      <w:r>
        <w:t>"Go back to what we had before and try a different approach."</w:t>
      </w:r>
    </w:p>
    <w:p>
      <w:pPr>
        <w:pStyle w:val="Heading2"/>
      </w:pPr>
      <w:r>
        <w:t>Can't find the Terminal</w:t>
      </w:r>
    </w:p>
    <w:p>
      <w:r>
        <w:t>Press Ctrl+` (backtick key, left of the 1 key). Or go to View → Terminal.</w:t>
      </w:r>
    </w:p>
    <w:p>
      <w:pPr>
        <w:pStyle w:val="Heading2"/>
      </w:pPr>
      <w:r>
        <w:t>Forgot to activate virtual environment</w:t>
      </w:r>
    </w:p>
    <w:p>
      <w:r>
        <w:t>If you see errors about missing packages, you probably forgot to activate. Run: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venv\Scripts\activate</w:t>
      </w:r>
    </w:p>
    <w:p>
      <w:r>
        <w:t>You should see (venv) appear at the start of your prompt.</w:t>
      </w:r>
    </w:p>
    <w:p>
      <w:pPr>
        <w:pStyle w:val="Heading2"/>
      </w:pPr>
      <w:r>
        <w:t>Git says "nothing to commit"</w:t>
      </w:r>
    </w:p>
    <w:p>
      <w:r>
        <w:t>Either you haven't made any changes, or you already committed them. Check with: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git status</w:t>
      </w:r>
    </w:p>
    <w:p>
      <w:pPr>
        <w:pStyle w:val="Heading2"/>
      </w:pPr>
      <w:r>
        <w:t>PowerShell script execution is disabled</w:t>
      </w:r>
    </w:p>
    <w:p>
      <w:r>
        <w:t>If you see an error about scripts being disabled when activating venv, run this once: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Set-ExecutionPolicy -ExecutionPolicy RemoteSigned -Scope CurrentUser</w:t>
      </w:r>
    </w:p>
    <w:p>
      <w:r>
        <w:t>Then try activating the venv again.</w:t>
      </w:r>
    </w:p>
    <w:p>
      <w:r>
        <w:br w:type="page"/>
      </w:r>
    </w:p>
    <w:p>
      <w:pPr>
        <w:pStyle w:val="Heading1"/>
      </w:pPr>
      <w:r>
        <w:t>Quick Reference: Terminal Commands</w:t>
      </w:r>
    </w:p>
    <w:p>
      <w:r>
        <w:t>Keep this page handy until these become second nature.</w:t>
      </w:r>
    </w:p>
    <w:p>
      <w:pPr>
        <w:pStyle w:val="Heading2"/>
      </w:pPr>
      <w:r>
        <w:t>Navigation</w:t>
      </w:r>
    </w:p>
    <w:p>
      <w:r>
        <w:rPr>
          <w:rFonts w:ascii="Courier New" w:hAnsi="Courier New"/>
          <w:b/>
        </w:rPr>
        <w:t>cd</w:t>
      </w:r>
      <w:r>
        <w:t xml:space="preserve">  —  Print current folder path (where am I?)</w:t>
      </w:r>
    </w:p>
    <w:p>
      <w:r>
        <w:rPr>
          <w:rFonts w:ascii="Courier New" w:hAnsi="Courier New"/>
          <w:b/>
        </w:rPr>
        <w:t>dir</w:t>
      </w:r>
      <w:r>
        <w:t xml:space="preserve">  —  List files in current folder</w:t>
      </w:r>
    </w:p>
    <w:p>
      <w:r>
        <w:rPr>
          <w:rFonts w:ascii="Courier New" w:hAnsi="Courier New"/>
          <w:b/>
        </w:rPr>
        <w:t>cd foldername</w:t>
      </w:r>
      <w:r>
        <w:t xml:space="preserve">  —  Change to a folder</w:t>
      </w:r>
    </w:p>
    <w:p>
      <w:r>
        <w:rPr>
          <w:rFonts w:ascii="Courier New" w:hAnsi="Courier New"/>
          <w:b/>
        </w:rPr>
        <w:t>cd ..</w:t>
      </w:r>
      <w:r>
        <w:t xml:space="preserve">  —  Go up one folder</w:t>
      </w:r>
    </w:p>
    <w:p>
      <w:r>
        <w:rPr>
          <w:rFonts w:ascii="Courier New" w:hAnsi="Courier New"/>
          <w:b/>
        </w:rPr>
        <w:t>cd %USERPROFILE%</w:t>
      </w:r>
      <w:r>
        <w:t xml:space="preserve">  —  Go to your home folder</w:t>
      </w:r>
    </w:p>
    <w:p>
      <w:r>
        <w:rPr>
          <w:rFonts w:ascii="Courier New" w:hAnsi="Courier New"/>
          <w:b/>
        </w:rPr>
        <w:t>cd %USERPROFILE%\Documents\projects</w:t>
      </w:r>
      <w:r>
        <w:t xml:space="preserve">  —  Go to your projects folder</w:t>
      </w:r>
    </w:p>
    <w:p>
      <w:pPr>
        <w:pStyle w:val="Heading2"/>
      </w:pPr>
      <w:r>
        <w:t>Python &amp; Virtual Environment</w:t>
      </w:r>
    </w:p>
    <w:p>
      <w:r>
        <w:rPr>
          <w:rFonts w:ascii="Courier New" w:hAnsi="Courier New"/>
          <w:b/>
        </w:rPr>
        <w:t>python --version</w:t>
      </w:r>
      <w:r>
        <w:t xml:space="preserve">  —  Check Python version</w:t>
      </w:r>
    </w:p>
    <w:p>
      <w:r>
        <w:rPr>
          <w:rFonts w:ascii="Courier New" w:hAnsi="Courier New"/>
          <w:b/>
        </w:rPr>
        <w:t>python -m venv venv</w:t>
      </w:r>
      <w:r>
        <w:t xml:space="preserve">  —  Create virtual environment</w:t>
      </w:r>
    </w:p>
    <w:p>
      <w:r>
        <w:rPr>
          <w:rFonts w:ascii="Courier New" w:hAnsi="Courier New"/>
          <w:b/>
        </w:rPr>
        <w:t>venv\Scripts\activate</w:t>
      </w:r>
      <w:r>
        <w:t xml:space="preserve">  —  Activate virtual environment</w:t>
      </w:r>
    </w:p>
    <w:p>
      <w:r>
        <w:rPr>
          <w:rFonts w:ascii="Courier New" w:hAnsi="Courier New"/>
          <w:b/>
        </w:rPr>
        <w:t>deactivate</w:t>
      </w:r>
      <w:r>
        <w:t xml:space="preserve">  —  Exit virtual environment</w:t>
      </w:r>
    </w:p>
    <w:p>
      <w:r>
        <w:rPr>
          <w:rFonts w:ascii="Courier New" w:hAnsi="Courier New"/>
          <w:b/>
        </w:rPr>
        <w:t>python script.py</w:t>
      </w:r>
      <w:r>
        <w:t xml:space="preserve">  —  Run a Python script</w:t>
      </w:r>
    </w:p>
    <w:p>
      <w:r>
        <w:rPr>
          <w:rFonts w:ascii="Courier New" w:hAnsi="Courier New"/>
          <w:b/>
        </w:rPr>
        <w:t>pip install package-name</w:t>
      </w:r>
      <w:r>
        <w:t xml:space="preserve">  —  Install a Python package (while venv active)</w:t>
      </w:r>
    </w:p>
    <w:p>
      <w:pPr>
        <w:pStyle w:val="Heading2"/>
      </w:pPr>
      <w:r>
        <w:t>Claude CLI</w:t>
      </w:r>
    </w:p>
    <w:p>
      <w:r>
        <w:rPr>
          <w:rFonts w:ascii="Courier New" w:hAnsi="Courier New"/>
          <w:b/>
        </w:rPr>
        <w:t>claude</w:t>
      </w:r>
      <w:r>
        <w:t xml:space="preserve">  —  Start Claude in current folder</w:t>
      </w:r>
    </w:p>
    <w:p>
      <w:r>
        <w:rPr>
          <w:rFonts w:ascii="Courier New" w:hAnsi="Courier New"/>
          <w:b/>
        </w:rPr>
        <w:t>/exit</w:t>
      </w:r>
      <w:r>
        <w:t xml:space="preserve">  —  Exit Claude (type this while in Claude)</w:t>
      </w:r>
    </w:p>
    <w:p>
      <w:r>
        <w:rPr>
          <w:rFonts w:ascii="Courier New" w:hAnsi="Courier New"/>
          <w:b/>
        </w:rPr>
        <w:t>/help</w:t>
      </w:r>
      <w:r>
        <w:t xml:space="preserve">  —  Show Claude help (while in Claude)</w:t>
      </w:r>
    </w:p>
    <w:p>
      <w:pPr>
        <w:pStyle w:val="Heading2"/>
      </w:pPr>
      <w:r>
        <w:t>Git (Version Control)</w:t>
      </w:r>
    </w:p>
    <w:p>
      <w:r>
        <w:rPr>
          <w:rFonts w:ascii="Courier New" w:hAnsi="Courier New"/>
          <w:b/>
        </w:rPr>
        <w:t>git status</w:t>
      </w:r>
      <w:r>
        <w:t xml:space="preserve">  —  See what files have changed</w:t>
      </w:r>
    </w:p>
    <w:p>
      <w:r>
        <w:rPr>
          <w:rFonts w:ascii="Courier New" w:hAnsi="Courier New"/>
          <w:b/>
        </w:rPr>
        <w:t>git add .</w:t>
      </w:r>
      <w:r>
        <w:t xml:space="preserve">  —  Stage all changes for commit</w:t>
      </w:r>
    </w:p>
    <w:p>
      <w:r>
        <w:rPr>
          <w:rFonts w:ascii="Courier New" w:hAnsi="Courier New"/>
          <w:b/>
        </w:rPr>
        <w:t>git commit -m "message"</w:t>
      </w:r>
      <w:r>
        <w:t xml:space="preserve">  —  Save a snapshot with description</w:t>
      </w:r>
    </w:p>
    <w:p>
      <w:r>
        <w:rPr>
          <w:rFonts w:ascii="Courier New" w:hAnsi="Courier New"/>
          <w:b/>
        </w:rPr>
        <w:t>git push</w:t>
      </w:r>
      <w:r>
        <w:t xml:space="preserve">  —  Upload commits to GitHub</w:t>
      </w:r>
    </w:p>
    <w:p>
      <w:r>
        <w:rPr>
          <w:rFonts w:ascii="Courier New" w:hAnsi="Courier New"/>
          <w:b/>
        </w:rPr>
        <w:t>git log --oneline</w:t>
      </w:r>
      <w:r>
        <w:t xml:space="preserve">  —  See recent commit history</w:t>
      </w:r>
    </w:p>
    <w:p>
      <w:pPr>
        <w:pStyle w:val="Heading2"/>
      </w:pPr>
      <w:r>
        <w:t>Keyboard Shortcuts</w:t>
      </w:r>
    </w:p>
    <w:p>
      <w:r>
        <w:rPr>
          <w:rFonts w:ascii="Courier New" w:hAnsi="Courier New"/>
          <w:b/>
        </w:rPr>
        <w:t>Ctrl+`</w:t>
      </w:r>
      <w:r>
        <w:t xml:space="preserve">  —  Toggle Terminal open/closed</w:t>
      </w:r>
    </w:p>
    <w:p>
      <w:r>
        <w:rPr>
          <w:rFonts w:ascii="Courier New" w:hAnsi="Courier New"/>
          <w:b/>
        </w:rPr>
        <w:t>Ctrl+S</w:t>
      </w:r>
      <w:r>
        <w:t xml:space="preserve">  —  Save current file</w:t>
      </w:r>
    </w:p>
    <w:p>
      <w:r>
        <w:rPr>
          <w:rFonts w:ascii="Courier New" w:hAnsi="Courier New"/>
          <w:b/>
        </w:rPr>
        <w:t>Ctrl+Shift+P</w:t>
      </w:r>
      <w:r>
        <w:t xml:space="preserve">  —  Open VS Code command palette</w:t>
      </w:r>
    </w:p>
    <w:p>
      <w:r>
        <w:rPr>
          <w:rFonts w:ascii="Courier New" w:hAnsi="Courier New"/>
          <w:b/>
        </w:rPr>
        <w:t>Ctrl+C</w:t>
      </w:r>
      <w:r>
        <w:t xml:space="preserve">  —  Cancel current Terminal operation</w:t>
      </w:r>
    </w:p>
    <w:p>
      <w:r>
        <w:rPr>
          <w:rFonts w:ascii="Courier New" w:hAnsi="Courier New"/>
          <w:b/>
        </w:rPr>
        <w:t>Up Arrow</w:t>
      </w:r>
      <w:r>
        <w:t xml:space="preserve">  —  Recall previous command</w:t>
      </w:r>
    </w:p>
    <w:p>
      <w:r>
        <w:br w:type="page"/>
      </w:r>
    </w:p>
    <w:p>
      <w:pPr>
        <w:pStyle w:val="Heading1"/>
      </w:pPr>
      <w:r>
        <w:t>Glossary: Key Terms &amp; Acronyms</w:t>
      </w:r>
    </w:p>
    <w:p>
      <w:r>
        <w:t>Don't worry about memorizing these. Refer back as needed.</w:t>
      </w:r>
    </w:p>
    <w:p>
      <w:r>
        <w:rPr>
          <w:b/>
        </w:rPr>
        <w:t xml:space="preserve">API: </w:t>
      </w:r>
      <w:r>
        <w:t>Application Programming Interface. A way for programs to talk to each other. When Claude uses an API, it's communicating with Anthropic's servers.</w:t>
      </w:r>
    </w:p>
    <w:p>
      <w:r>
        <w:rPr>
          <w:b/>
        </w:rPr>
        <w:t xml:space="preserve">CLI: </w:t>
      </w:r>
      <w:r>
        <w:t>Command Line Interface. A text-based way to interact with software by typing commands (like Claude CLI).</w:t>
      </w:r>
    </w:p>
    <w:p>
      <w:r>
        <w:rPr>
          <w:b/>
        </w:rPr>
        <w:t xml:space="preserve">Commit: </w:t>
      </w:r>
      <w:r>
        <w:t>A saved snapshot of your code at a specific moment. Like a save point in a video game.</w:t>
      </w:r>
    </w:p>
    <w:p>
      <w:r>
        <w:rPr>
          <w:b/>
        </w:rPr>
        <w:t xml:space="preserve">Git: </w:t>
      </w:r>
      <w:r>
        <w:t>Version control software that tracks changes to your code over time.</w:t>
      </w:r>
    </w:p>
    <w:p>
      <w:r>
        <w:rPr>
          <w:b/>
        </w:rPr>
        <w:t xml:space="preserve">GitHub: </w:t>
      </w:r>
      <w:r>
        <w:t>A cloud service that stores Git repositories. Your code's online home.</w:t>
      </w:r>
    </w:p>
    <w:p>
      <w:r>
        <w:rPr>
          <w:b/>
        </w:rPr>
        <w:t xml:space="preserve">Node.js: </w:t>
      </w:r>
      <w:r>
        <w:t>A platform for running JavaScript code. Claude CLI is built on it.</w:t>
      </w:r>
    </w:p>
    <w:p>
      <w:r>
        <w:rPr>
          <w:b/>
        </w:rPr>
        <w:t xml:space="preserve">npm: </w:t>
      </w:r>
      <w:r>
        <w:t>Node Package Manager. Used to install Node.js tools like Claude CLI.</w:t>
      </w:r>
    </w:p>
    <w:p>
      <w:r>
        <w:rPr>
          <w:b/>
        </w:rPr>
        <w:t xml:space="preserve">PATH: </w:t>
      </w:r>
      <w:r>
        <w:t>A list of folders where Windows looks for programs. If a tool "isn't recognized," it's usually not in PATH.</w:t>
      </w:r>
    </w:p>
    <w:p>
      <w:r>
        <w:rPr>
          <w:b/>
        </w:rPr>
        <w:t xml:space="preserve">PowerShell: </w:t>
      </w:r>
      <w:r>
        <w:t>Windows' modern command-line terminal. What you see when you open Terminal in VS Code.</w:t>
      </w:r>
    </w:p>
    <w:p>
      <w:r>
        <w:rPr>
          <w:b/>
        </w:rPr>
        <w:t xml:space="preserve">Push: </w:t>
      </w:r>
      <w:r>
        <w:t>Upload your commits from your computer to GitHub.</w:t>
      </w:r>
    </w:p>
    <w:p>
      <w:r>
        <w:rPr>
          <w:b/>
        </w:rPr>
        <w:t xml:space="preserve">Repository (Repo): </w:t>
      </w:r>
      <w:r>
        <w:t>A project folder tracked by Git. Contains your code and its history.</w:t>
      </w:r>
    </w:p>
    <w:p>
      <w:r>
        <w:rPr>
          <w:b/>
        </w:rPr>
        <w:t xml:space="preserve">Terminal: </w:t>
      </w:r>
      <w:r>
        <w:t>A text-based interface for typing commands to your computer.</w:t>
      </w:r>
    </w:p>
    <w:p>
      <w:r>
        <w:rPr>
          <w:b/>
        </w:rPr>
        <w:t xml:space="preserve">Venv: </w:t>
      </w:r>
      <w:r>
        <w:t>Virtual Environment. An isolated Python workspace for a single project.</w:t>
      </w:r>
    </w:p>
    <w:p>
      <w:r>
        <w:rPr>
          <w:b/>
        </w:rPr>
        <w:t xml:space="preserve">VS Code: </w:t>
      </w:r>
      <w:r>
        <w:t>Visual Studio Code. A free code editor from Microsoft.</w:t>
      </w:r>
    </w:p>
    <w:p>
      <w:r>
        <w:br w:type="page"/>
      </w:r>
    </w:p>
    <w:p>
      <w:pPr>
        <w:pStyle w:val="Heading1"/>
      </w:pPr>
      <w:r>
        <w:t>Key Websites &amp; Resources</w:t>
      </w:r>
    </w:p>
    <w:p>
      <w:pPr>
        <w:pStyle w:val="Heading2"/>
      </w:pPr>
      <w:r>
        <w:t>Essential Sites</w:t>
      </w:r>
    </w:p>
    <w:p>
      <w:r>
        <w:rPr>
          <w:b/>
        </w:rPr>
        <w:t>VS Code Download</w:t>
      </w:r>
      <w:r>
        <w:br/>
        <w:t>https://code.visualstudio.com/</w:t>
        <w:br/>
        <w:t>Download and install VS Code</w:t>
      </w:r>
    </w:p>
    <w:p>
      <w:r>
        <w:rPr>
          <w:b/>
        </w:rPr>
        <w:t>Python Download</w:t>
      </w:r>
      <w:r>
        <w:br/>
        <w:t>https://www.python.org/downloads/</w:t>
        <w:br/>
        <w:t>Download Python for Windows</w:t>
      </w:r>
    </w:p>
    <w:p>
      <w:r>
        <w:rPr>
          <w:b/>
        </w:rPr>
        <w:t>Git Download</w:t>
      </w:r>
      <w:r>
        <w:br/>
        <w:t>https://git-scm.com/download/win</w:t>
        <w:br/>
        <w:t>Download Git for Windows</w:t>
      </w:r>
    </w:p>
    <w:p>
      <w:r>
        <w:rPr>
          <w:b/>
        </w:rPr>
        <w:t>Node.js Download</w:t>
      </w:r>
      <w:r>
        <w:br/>
        <w:t>https://nodejs.org/</w:t>
        <w:br/>
        <w:t>Download Node.js</w:t>
      </w:r>
    </w:p>
    <w:p>
      <w:r>
        <w:rPr>
          <w:b/>
        </w:rPr>
        <w:t>GitHub CLI Download</w:t>
      </w:r>
      <w:r>
        <w:br/>
        <w:t>https://cli.github.com/</w:t>
        <w:br/>
        <w:t>Download GitHub CLI</w:t>
      </w:r>
    </w:p>
    <w:p>
      <w:r>
        <w:rPr>
          <w:b/>
        </w:rPr>
        <w:t>Anthropic Console</w:t>
      </w:r>
      <w:r>
        <w:br/>
        <w:t>https://console.anthropic.com/</w:t>
        <w:br/>
        <w:t>Create account, manage billing, get API keys</w:t>
      </w:r>
    </w:p>
    <w:p>
      <w:r>
        <w:rPr>
          <w:b/>
        </w:rPr>
        <w:t>GitHub</w:t>
      </w:r>
      <w:r>
        <w:br/>
        <w:t>https://github.com/</w:t>
        <w:br/>
        <w:t>Create account, view your repositories</w:t>
      </w:r>
    </w:p>
    <w:p>
      <w:r>
        <w:rPr>
          <w:b/>
        </w:rPr>
        <w:t>Claude CLI Docs</w:t>
      </w:r>
      <w:r>
        <w:br/>
        <w:t>https://docs.anthropic.com/en/docs/claude-code</w:t>
        <w:br/>
        <w:t>Official Claude CLI documentation</w:t>
      </w:r>
    </w:p>
    <w:p>
      <w:pPr>
        <w:pStyle w:val="Heading2"/>
      </w:pPr>
      <w:r>
        <w:t>Learning Resources</w:t>
      </w:r>
    </w:p>
    <w:p>
      <w:r>
        <w:rPr>
          <w:b/>
        </w:rPr>
        <w:t>Python Basics (if curious)</w:t>
      </w:r>
      <w:r>
        <w:br/>
        <w:t>https://www.learnpython.org/</w:t>
        <w:br/>
        <w:t>Free interactive Python tutorial</w:t>
      </w:r>
    </w:p>
    <w:p>
      <w:r>
        <w:rPr>
          <w:b/>
        </w:rPr>
        <w:t>Git Basics</w:t>
      </w:r>
      <w:r>
        <w:br/>
        <w:t>https://git-scm.com/book/en/v2/Getting-Started-Git-Basics</w:t>
        <w:br/>
        <w:t>Official Git documentation</w:t>
      </w:r>
    </w:p>
    <w:p>
      <w:r>
        <w:rPr>
          <w:b/>
        </w:rPr>
        <w:t>VS Code Tips</w:t>
      </w:r>
      <w:r>
        <w:br/>
        <w:t>https://code.visualstudio.com/docs/getstarted/tips-and-tricks</w:t>
        <w:br/>
        <w:t>VS Code productivity tips</w:t>
      </w:r>
    </w:p>
    <w:p>
      <w:r>
        <w:br w:type="page"/>
      </w:r>
    </w:p>
    <w:p>
      <w:pPr>
        <w:pStyle w:val="Heading1"/>
      </w:pPr>
      <w:r>
        <w:t>Getting Unstuck: When Things Go Wrong</w:t>
      </w:r>
    </w:p>
    <w:p>
      <w:r>
        <w:t>Everyone gets stuck. Here's a systematic approach to getting unstuck.</w:t>
      </w:r>
    </w:p>
    <w:p>
      <w:pPr>
        <w:pStyle w:val="Heading2"/>
      </w:pPr>
      <w:r>
        <w:t>Step 1: Don't Panic</w:t>
      </w:r>
    </w:p>
    <w:p>
      <w:r>
        <w:t>Getting stuck is normal. Even experienced developers spend significant time debugging. The goal isn't to never get stuck—it's to get unstuck efficiently.</w:t>
      </w:r>
    </w:p>
    <w:p>
      <w:pPr>
        <w:pStyle w:val="Heading2"/>
      </w:pPr>
      <w:r>
        <w:t>Step 2: Read the Error Message</w:t>
      </w:r>
    </w:p>
    <w:p>
      <w:r>
        <w:t>Error messages often tell you exactly what's wrong. Look for:</w:t>
      </w:r>
    </w:p>
    <w:p>
      <w:pPr>
        <w:pStyle w:val="ListBullet"/>
      </w:pPr>
      <w:r>
        <w:t>The file name and line number where the error occurred</w:t>
      </w:r>
    </w:p>
    <w:p>
      <w:pPr>
        <w:pStyle w:val="ListBullet"/>
      </w:pPr>
      <w:r>
        <w:t>The type of error (e.g., "FileNotFoundError", "SyntaxError")</w:t>
      </w:r>
    </w:p>
    <w:p>
      <w:pPr>
        <w:pStyle w:val="ListBullet"/>
      </w:pPr>
      <w:r>
        <w:t>A description of what went wrong</w:t>
      </w:r>
    </w:p>
    <w:p>
      <w:pPr>
        <w:pStyle w:val="Heading2"/>
      </w:pPr>
      <w:r>
        <w:t>Step 3: Ask Claude</w:t>
      </w:r>
    </w:p>
    <w:p>
      <w:r>
        <w:t>Copy the entire error message and paste it to Claude with context: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I ran "python analyze.py" and got this error:</w:t>
        <w:br/>
        <w:t>[paste the full error here]</w:t>
        <w:br/>
        <w:br/>
        <w:t>What's wrong and how do I fix it?</w:t>
      </w:r>
    </w:p>
    <w:p>
      <w:pPr>
        <w:pStyle w:val="Heading2"/>
      </w:pPr>
      <w:r>
        <w:t>Step 4: Check the Basics</w:t>
      </w:r>
    </w:p>
    <w:p>
      <w:r>
        <w:t>Before going deeper, verify:</w:t>
      </w:r>
    </w:p>
    <w:p>
      <w:pPr>
        <w:pStyle w:val="ListBullet"/>
      </w:pPr>
      <w:r>
        <w:t>Are you in the right folder? (type cd to check)</w:t>
      </w:r>
    </w:p>
    <w:p>
      <w:pPr>
        <w:pStyle w:val="ListBullet"/>
      </w:pPr>
      <w:r>
        <w:t>Is your virtual environment activated? (look for (venv) in prompt)</w:t>
      </w:r>
    </w:p>
    <w:p>
      <w:pPr>
        <w:pStyle w:val="ListBullet"/>
      </w:pPr>
      <w:r>
        <w:t>Did you save the file? (Ctrl+S)</w:t>
      </w:r>
    </w:p>
    <w:p>
      <w:pPr>
        <w:pStyle w:val="ListBullet"/>
      </w:pPr>
      <w:r>
        <w:t>Are you running the right file? (check the filename)</w:t>
      </w:r>
    </w:p>
    <w:p>
      <w:pPr>
        <w:pStyle w:val="Heading2"/>
      </w:pPr>
      <w:r>
        <w:t>Step 5: Start Fresh</w:t>
      </w:r>
    </w:p>
    <w:p>
      <w:r>
        <w:t>If nothing works:</w:t>
      </w:r>
    </w:p>
    <w:p>
      <w:pPr>
        <w:pStyle w:val="ListBullet"/>
      </w:pPr>
      <w:r>
        <w:t>Close VS Code completely and reopen it</w:t>
      </w:r>
    </w:p>
    <w:p>
      <w:pPr>
        <w:pStyle w:val="ListBullet"/>
      </w:pPr>
      <w:r>
        <w:t>Open a new Terminal (Ctrl+`)</w:t>
      </w:r>
    </w:p>
    <w:p>
      <w:pPr>
        <w:pStyle w:val="ListBullet"/>
      </w:pPr>
      <w:r>
        <w:t>Navigate back to your project folder</w:t>
      </w:r>
    </w:p>
    <w:p>
      <w:pPr>
        <w:pStyle w:val="ListBullet"/>
      </w:pPr>
      <w:r>
        <w:t>Reactivate your virtual environment</w:t>
      </w:r>
    </w:p>
    <w:p>
      <w:pPr>
        <w:pStyle w:val="ListBullet"/>
      </w:pPr>
      <w:r>
        <w:t>Try again</w:t>
      </w:r>
    </w:p>
    <w:p>
      <w:pPr>
        <w:pStyle w:val="Heading2"/>
      </w:pPr>
      <w:r>
        <w:t>Step 6: Undo with Git</w:t>
      </w:r>
    </w:p>
    <w:p>
      <w:r>
        <w:t>If Claude made changes that broke everything and you can't fix it, Git lets you go back: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# See what changed</w:t>
        <w:br/>
        <w:t>git status</w:t>
        <w:br/>
        <w:t>git diff</w:t>
        <w:br/>
        <w:br/>
        <w:t># Undo all uncommitted changes (WARNING: loses your work since last commit)</w:t>
        <w:br/>
        <w:t>git checkout .</w:t>
      </w:r>
    </w:p>
    <w:p>
      <w:pPr>
        <w:ind w:left="360"/>
      </w:pPr>
      <w:r>
        <w:rPr>
          <w:b/>
          <w:color w:val="C80000"/>
        </w:rPr>
        <w:t xml:space="preserve">WARNING: </w:t>
      </w:r>
      <w:r>
        <w:t>git checkout . throws away all changes since your last commit. Only use this as a last resort.</w:t>
      </w:r>
    </w:p>
    <w:p>
      <w:pPr>
        <w:pStyle w:val="Heading2"/>
      </w:pPr>
      <w:r>
        <w:t>Step 7: Ask for Help</w:t>
      </w:r>
    </w:p>
    <w:p>
      <w:r>
        <w:t>If you're still stuck after trying the above:</w:t>
      </w:r>
    </w:p>
    <w:p>
      <w:pPr>
        <w:pStyle w:val="ListBullet"/>
      </w:pPr>
      <w:r>
        <w:t>Take a break and come back with fresh eyes</w:t>
      </w:r>
    </w:p>
    <w:p>
      <w:pPr>
        <w:pStyle w:val="ListBullet"/>
      </w:pPr>
      <w:r>
        <w:t>Describe the problem to someone else (even explaining it often reveals the solution)</w:t>
      </w:r>
    </w:p>
    <w:p>
      <w:pPr>
        <w:pStyle w:val="ListBullet"/>
      </w:pPr>
      <w:r>
        <w:t>Search for the error message online</w:t>
      </w:r>
    </w:p>
    <w:p>
      <w:pPr>
        <w:pStyle w:val="ListBullet"/>
      </w:pPr>
      <w:r>
        <w:t>Reach out to whoever gave you this guide</w:t>
      </w:r>
    </w:p>
    <w:p>
      <w:pPr>
        <w:pStyle w:val="Heading2"/>
      </w:pPr>
      <w:r>
        <w:t>Common "I'm Stuck" Scenarios</w:t>
      </w:r>
    </w:p>
    <w:p>
      <w:r>
        <w:rPr>
          <w:b/>
        </w:rPr>
        <w:t>"Claude isn't responding"</w:t>
      </w:r>
    </w:p>
    <w:p>
      <w:r>
        <w:t>Check your internet connection. Try /exit and restart with "claude". Check your Anthropic account has credits.</w:t>
      </w:r>
    </w:p>
    <w:p>
      <w:r>
        <w:rPr>
          <w:b/>
        </w:rPr>
        <w:t>"The code runs but does the wrong thing"</w:t>
      </w:r>
    </w:p>
    <w:p>
      <w:r>
        <w:t>Tell Claude specifically what's wrong: "It's calculating X but I expected Y because..."</w:t>
      </w:r>
    </w:p>
    <w:p>
      <w:r>
        <w:rPr>
          <w:b/>
        </w:rPr>
        <w:t>"I don't understand what Claude did"</w:t>
      </w:r>
    </w:p>
    <w:p>
      <w:r>
        <w:t>Ask: "Explain what this code does step by step in simple terms"</w:t>
      </w:r>
    </w:p>
    <w:p>
      <w:r>
        <w:rPr>
          <w:b/>
        </w:rPr>
        <w:t>"I made a mess and want to start over"</w:t>
      </w:r>
    </w:p>
    <w:p>
      <w:r>
        <w:t>Create a new project folder and start fresh. Your old folder is still there if you need it.</w:t>
      </w:r>
    </w:p>
    <w:p>
      <w:r>
        <w:rPr>
          <w:b/>
        </w:rPr>
        <w:t>"Nothing works and I've tried everything"</w:t>
      </w:r>
    </w:p>
    <w:p>
      <w:r>
        <w:t>Sometimes the best move is to close everything, take a walk, and come back tomorrow.</w:t>
      </w:r>
    </w:p>
    <w:p>
      <w:r>
        <w:br w:type="page"/>
      </w:r>
    </w:p>
    <w:p>
      <w:pPr>
        <w:pStyle w:val="Heading1"/>
      </w:pPr>
      <w:r>
        <w:t>Appendix: Template Files</w:t>
      </w:r>
    </w:p>
    <w:p>
      <w:r>
        <w:t>Copy these templates into your .claude folder, or ask Claude to create them for you.</w:t>
      </w:r>
    </w:p>
    <w:p>
      <w:pPr>
        <w:pStyle w:val="Heading2"/>
      </w:pPr>
      <w:r>
        <w:t>CLAUDE.md Template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# Project Name</w:t>
        <w:br/>
        <w:br/>
        <w:t>## Overview</w:t>
        <w:br/>
        <w:t>Brief description of what this project does.</w:t>
        <w:br/>
        <w:br/>
        <w:t>## Environment Setup</w:t>
        <w:br/>
        <w:t>- **Virtual Environment:** venv\</w:t>
        <w:br/>
        <w:t>- **Activate:** venv\Scripts\activate</w:t>
        <w:br/>
        <w:br/>
        <w:t>## How to Run</w:t>
        <w:br/>
        <w:t>- Main script: python main.py</w:t>
        <w:br/>
        <w:t>- (Add your specific run commands here)</w:t>
        <w:br/>
        <w:br/>
        <w:t>## Important Files</w:t>
        <w:br/>
        <w:t>- main.py — The main script</w:t>
        <w:br/>
        <w:t>- (List your key files here)</w:t>
        <w:br/>
        <w:br/>
        <w:t>## Session Start</w:t>
        <w:br/>
        <w:t>Before starting work, read:</w:t>
        <w:br/>
        <w:t>1. .claude/AI_CODING_GUIDELINES.md</w:t>
        <w:br/>
        <w:br/>
        <w:t>## End of Session</w:t>
        <w:br/>
        <w:t>Update .claude/SESSION_LOG.md with what was accomplished.</w:t>
      </w:r>
    </w:p>
    <w:p>
      <w:pPr>
        <w:pStyle w:val="Heading2"/>
      </w:pPr>
      <w:r>
        <w:t>AI_CODING_GUIDELINES.md Template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# AI Coding Guidelines</w:t>
        <w:br/>
        <w:br/>
        <w:t>## Core Rules</w:t>
        <w:br/>
        <w:br/>
        <w:t>1. **State your approach first**</w:t>
        <w:br/>
        <w:t xml:space="preserve">   Before making changes, briefly describe what you plan to do and wait for confirmation.</w:t>
        <w:br/>
        <w:br/>
        <w:t>2. **Only change what I ask for**</w:t>
        <w:br/>
        <w:t xml:space="preserve">   Don't refactor, "improve," or clean up code I didn't mention.</w:t>
        <w:br/>
        <w:t xml:space="preserve">   If you notice other issues, mention them but don't fix them unless I ask.</w:t>
        <w:br/>
        <w:br/>
        <w:t>3. **Read before writing**</w:t>
        <w:br/>
        <w:t xml:space="preserve">   Always read existing code before modifying it.</w:t>
        <w:br/>
        <w:t xml:space="preserve">   Don't guess at how things work.</w:t>
        <w:br/>
        <w:br/>
        <w:t>4. **Verify your work**</w:t>
        <w:br/>
        <w:t xml:space="preserve">   Test code when possible. If you can't test it, say so.</w:t>
        <w:br/>
        <w:br/>
        <w:t>5. **Ask when unsure**</w:t>
        <w:br/>
        <w:t xml:space="preserve">   If you're not certain about something, ask rather than guess.</w:t>
        <w:br/>
        <w:br/>
        <w:t>## Working Style</w:t>
        <w:br/>
        <w:t>- Make one change at a time</w:t>
        <w:br/>
        <w:t>- Keep solutions simple</w:t>
        <w:br/>
        <w:t>- Explain what you did after making changes</w:t>
      </w:r>
    </w:p>
    <w:p>
      <w:pPr>
        <w:pStyle w:val="Heading2"/>
      </w:pPr>
      <w:r>
        <w:t>SESSION_LOG.md Template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# Session Log</w:t>
        <w:br/>
        <w:br/>
        <w:t>Add new entries at the bottom. Keep each entry brief.</w:t>
        <w:br/>
        <w:br/>
        <w:t>---</w:t>
        <w:br/>
        <w:br/>
        <w:t>## 2024-XX-XX: First Session</w:t>
        <w:br/>
        <w:t>- **What was done:** Set up project structure</w:t>
        <w:br/>
        <w:t>- **Key decisions:** Using Python 3.x, created basic folder structure</w:t>
        <w:br/>
        <w:t>- **Next steps:** Start building first feature</w:t>
        <w:br/>
        <w:br/>
        <w:t>---</w:t>
        <w:br/>
        <w:br/>
        <w:t>(Add new entries below this 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